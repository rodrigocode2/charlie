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CC76A" w14:textId="3696A0A2" w:rsidR="00885E1E" w:rsidRPr="00AB24F3" w:rsidRDefault="00C22B4E" w:rsidP="00AB24F3">
      <w:pPr>
        <w:spacing w:after="0" w:line="360" w:lineRule="auto"/>
        <w:jc w:val="right"/>
        <w:rPr>
          <w:rStyle w:val="Forte"/>
          <w:rFonts w:ascii="Times New Roman" w:hAnsi="Times New Roman" w:cs="Times New Roman"/>
          <w:sz w:val="32"/>
        </w:rPr>
      </w:pPr>
      <w:r w:rsidRPr="00AB24F3">
        <w:rPr>
          <w:rFonts w:ascii="Times New Roman" w:hAnsi="Times New Roman" w:cs="Times New Roman"/>
          <w:b/>
          <w:sz w:val="24"/>
          <w:lang w:val="pt-BR"/>
        </w:rPr>
        <w:t xml:space="preserve"> </w:t>
      </w:r>
      <w:r w:rsidR="00885E1E" w:rsidRPr="00AB24F3">
        <w:rPr>
          <w:rStyle w:val="Forte"/>
          <w:rFonts w:ascii="Times New Roman" w:hAnsi="Times New Roman" w:cs="Times New Roman"/>
          <w:sz w:val="32"/>
        </w:rPr>
        <w:t xml:space="preserve">SCDI-SISTEMA DE CONTROLE DESPESAS E IMPOSTOS </w:t>
      </w:r>
    </w:p>
    <w:p w14:paraId="1FE1389B" w14:textId="09BB197C" w:rsidR="00632AC0" w:rsidRPr="00AB24F3" w:rsidRDefault="00632AC0" w:rsidP="00AB24F3">
      <w:pPr>
        <w:spacing w:after="0" w:line="360" w:lineRule="auto"/>
        <w:rPr>
          <w:rFonts w:ascii="Times New Roman" w:hAnsi="Times New Roman" w:cs="Times New Roman"/>
          <w:b/>
          <w:sz w:val="24"/>
          <w:lang w:val="pt-BR"/>
        </w:rPr>
      </w:pPr>
    </w:p>
    <w:p w14:paraId="1E454EA1" w14:textId="7D1441AF" w:rsidR="00632AC0" w:rsidRPr="00AB24F3" w:rsidRDefault="00632AC0" w:rsidP="00AB24F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lang w:val="pt-BR"/>
        </w:rPr>
      </w:pPr>
      <w:r w:rsidRPr="00AB24F3">
        <w:rPr>
          <w:rFonts w:ascii="Times New Roman" w:hAnsi="Times New Roman" w:cs="Times New Roman"/>
          <w:b/>
          <w:sz w:val="24"/>
          <w:lang w:val="pt-BR"/>
        </w:rPr>
        <w:t>Versão 1.0 —</w:t>
      </w:r>
      <w:r w:rsidR="00885E1E" w:rsidRPr="00AB24F3">
        <w:rPr>
          <w:rFonts w:ascii="Times New Roman" w:hAnsi="Times New Roman" w:cs="Times New Roman"/>
          <w:b/>
          <w:sz w:val="24"/>
          <w:lang w:val="pt-BR"/>
        </w:rPr>
        <w:t xml:space="preserve"> 17</w:t>
      </w:r>
      <w:r w:rsidRPr="00AB24F3">
        <w:rPr>
          <w:rFonts w:ascii="Times New Roman" w:hAnsi="Times New Roman" w:cs="Times New Roman"/>
          <w:b/>
          <w:sz w:val="24"/>
          <w:lang w:val="pt-BR"/>
        </w:rPr>
        <w:t xml:space="preserve"> </w:t>
      </w:r>
      <w:r w:rsidR="00AB24F3" w:rsidRPr="00AB24F3">
        <w:rPr>
          <w:rFonts w:ascii="Times New Roman" w:hAnsi="Times New Roman" w:cs="Times New Roman"/>
          <w:b/>
          <w:sz w:val="24"/>
          <w:lang w:val="pt-BR"/>
        </w:rPr>
        <w:t>de a</w:t>
      </w:r>
      <w:r w:rsidRPr="00AB24F3">
        <w:rPr>
          <w:rFonts w:ascii="Times New Roman" w:hAnsi="Times New Roman" w:cs="Times New Roman"/>
          <w:b/>
          <w:sz w:val="24"/>
          <w:lang w:val="pt-BR"/>
        </w:rPr>
        <w:t>bril de 2026</w:t>
      </w:r>
    </w:p>
    <w:p w14:paraId="69EBE769" w14:textId="77777777" w:rsidR="00EC78A0" w:rsidRPr="00AB24F3" w:rsidRDefault="00EC78A0" w:rsidP="00AB24F3">
      <w:pPr>
        <w:spacing w:after="0" w:line="360" w:lineRule="auto"/>
        <w:rPr>
          <w:rFonts w:ascii="Times New Roman" w:hAnsi="Times New Roman" w:cs="Times New Roman"/>
          <w:b/>
          <w:sz w:val="24"/>
          <w:lang w:val="pt-BR"/>
        </w:rPr>
      </w:pPr>
    </w:p>
    <w:p w14:paraId="63C303AF" w14:textId="67B59740" w:rsidR="00EC78A0" w:rsidRPr="00AB24F3" w:rsidRDefault="00EC78A0" w:rsidP="00AB24F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lang w:val="pt-BR"/>
        </w:rPr>
      </w:pPr>
    </w:p>
    <w:p w14:paraId="5582C613" w14:textId="77777777" w:rsidR="001D4242" w:rsidRPr="00AB24F3" w:rsidRDefault="001D4242" w:rsidP="00AB24F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lang w:val="pt-BR"/>
        </w:rPr>
      </w:pPr>
    </w:p>
    <w:p w14:paraId="7C7CB464" w14:textId="77777777" w:rsidR="001D4242" w:rsidRPr="00AB24F3" w:rsidRDefault="001D4242" w:rsidP="00AB24F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lang w:val="pt-BR"/>
        </w:rPr>
      </w:pPr>
    </w:p>
    <w:p w14:paraId="3194031F" w14:textId="4493E0CC" w:rsidR="001D4242" w:rsidRPr="00AB24F3" w:rsidRDefault="001D4242" w:rsidP="00AB24F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AB24F3">
        <w:rPr>
          <w:rFonts w:ascii="Times New Roman" w:hAnsi="Times New Roman" w:cs="Times New Roman"/>
          <w:b/>
          <w:sz w:val="24"/>
        </w:rPr>
        <w:t xml:space="preserve">Equipe </w:t>
      </w:r>
      <w:r w:rsidR="00885E1E" w:rsidRPr="00AB24F3">
        <w:rPr>
          <w:rFonts w:ascii="Times New Roman" w:hAnsi="Times New Roman" w:cs="Times New Roman"/>
          <w:b/>
          <w:sz w:val="24"/>
        </w:rPr>
        <w:t>Charlie</w:t>
      </w:r>
      <w:r w:rsidRPr="00AB24F3">
        <w:rPr>
          <w:rFonts w:ascii="Times New Roman" w:hAnsi="Times New Roman" w:cs="Times New Roman"/>
          <w:b/>
          <w:sz w:val="24"/>
        </w:rPr>
        <w:br/>
        <w:t xml:space="preserve">Tech Lead: </w:t>
      </w:r>
      <w:r w:rsidR="00885E1E" w:rsidRPr="00AB24F3">
        <w:rPr>
          <w:rFonts w:ascii="Times New Roman" w:hAnsi="Times New Roman" w:cs="Times New Roman"/>
          <w:b/>
          <w:sz w:val="24"/>
        </w:rPr>
        <w:t xml:space="preserve">RODRIGO NUNES </w:t>
      </w:r>
    </w:p>
    <w:p w14:paraId="6682023A" w14:textId="4A58587A" w:rsidR="00885E1E" w:rsidRPr="00AB24F3" w:rsidRDefault="00885E1E" w:rsidP="00AB24F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AB24F3">
        <w:rPr>
          <w:rFonts w:ascii="Times New Roman" w:hAnsi="Times New Roman" w:cs="Times New Roman"/>
          <w:b/>
          <w:sz w:val="24"/>
        </w:rPr>
        <w:t>Members</w:t>
      </w:r>
      <w:r w:rsidR="001D4242" w:rsidRPr="00AB24F3">
        <w:rPr>
          <w:rFonts w:ascii="Times New Roman" w:hAnsi="Times New Roman" w:cs="Times New Roman"/>
          <w:b/>
          <w:sz w:val="24"/>
        </w:rPr>
        <w:t xml:space="preserve"> do squad:</w:t>
      </w:r>
    </w:p>
    <w:p w14:paraId="18E33CC9" w14:textId="0776B477" w:rsidR="001D4242" w:rsidRPr="00AB24F3" w:rsidRDefault="00885E1E" w:rsidP="00AB24F3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AB24F3">
        <w:rPr>
          <w:rFonts w:ascii="Times New Roman" w:hAnsi="Times New Roman" w:cs="Times New Roman"/>
          <w:b/>
          <w:bCs/>
        </w:rPr>
        <w:t>Márcio Antônio Silva</w:t>
      </w:r>
      <w:r w:rsidRPr="00AB24F3">
        <w:rPr>
          <w:rFonts w:ascii="Times New Roman" w:hAnsi="Times New Roman" w:cs="Times New Roman"/>
          <w:b/>
          <w:bCs/>
        </w:rPr>
        <w:br/>
      </w:r>
      <w:r w:rsidRPr="00AB24F3">
        <w:rPr>
          <w:rStyle w:val="Forte"/>
          <w:rFonts w:ascii="Times New Roman" w:hAnsi="Times New Roman" w:cs="Times New Roman"/>
        </w:rPr>
        <w:t>Gustavo Silva Costa</w:t>
      </w:r>
      <w:r w:rsidRPr="00AB24F3">
        <w:rPr>
          <w:rFonts w:ascii="Times New Roman" w:hAnsi="Times New Roman" w:cs="Times New Roman"/>
          <w:b/>
          <w:bCs/>
        </w:rPr>
        <w:br/>
      </w:r>
      <w:r w:rsidRPr="00AB24F3">
        <w:rPr>
          <w:rFonts w:ascii="Times New Roman" w:hAnsi="Times New Roman" w:cs="Times New Roman"/>
        </w:rPr>
        <w:t xml:space="preserve"> </w:t>
      </w:r>
      <w:r w:rsidRPr="00AB24F3">
        <w:rPr>
          <w:rStyle w:val="Forte"/>
          <w:rFonts w:ascii="Times New Roman" w:hAnsi="Times New Roman" w:cs="Times New Roman"/>
        </w:rPr>
        <w:t>Ana Júlia Nascimento</w:t>
      </w:r>
      <w:r w:rsidR="001D4242" w:rsidRPr="00AB24F3">
        <w:rPr>
          <w:rFonts w:ascii="Times New Roman" w:hAnsi="Times New Roman" w:cs="Times New Roman"/>
          <w:b/>
        </w:rPr>
        <w:br/>
      </w:r>
      <w:r w:rsidR="001D4242" w:rsidRPr="00AB24F3">
        <w:rPr>
          <w:rFonts w:ascii="Times New Roman" w:hAnsi="Times New Roman" w:cs="Times New Roman"/>
          <w:b/>
        </w:rPr>
        <w:br/>
      </w:r>
    </w:p>
    <w:p w14:paraId="7E1EC15A" w14:textId="2D3051AB" w:rsidR="00632AC0" w:rsidRPr="00AB24F3" w:rsidRDefault="00632AC0" w:rsidP="00AB24F3">
      <w:pPr>
        <w:spacing w:after="0" w:line="360" w:lineRule="auto"/>
        <w:rPr>
          <w:rFonts w:ascii="Times New Roman" w:hAnsi="Times New Roman" w:cs="Times New Roman"/>
          <w:b/>
          <w:sz w:val="24"/>
        </w:rPr>
      </w:pPr>
      <w:r w:rsidRPr="00AB24F3">
        <w:rPr>
          <w:rFonts w:ascii="Times New Roman" w:hAnsi="Times New Roman" w:cs="Times New Roman"/>
          <w:b/>
          <w:sz w:val="24"/>
        </w:rPr>
        <w:br w:type="page"/>
      </w:r>
    </w:p>
    <w:p w14:paraId="3D439840" w14:textId="740EFD77" w:rsidR="0063360E" w:rsidRPr="00AB24F3" w:rsidRDefault="00041B4F" w:rsidP="00AB24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24F3">
        <w:rPr>
          <w:rFonts w:ascii="Times New Roman" w:hAnsi="Times New Roman" w:cs="Times New Roman"/>
          <w:b/>
          <w:sz w:val="28"/>
          <w:szCs w:val="28"/>
        </w:rPr>
        <w:lastRenderedPageBreak/>
        <w:t>CONTROLE DE VERSÃO</w:t>
      </w:r>
    </w:p>
    <w:tbl>
      <w:tblPr>
        <w:tblStyle w:val="GradeClara-nfase1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1381"/>
        <w:gridCol w:w="1417"/>
        <w:gridCol w:w="1275"/>
        <w:gridCol w:w="4547"/>
      </w:tblGrid>
      <w:tr w:rsidR="0063360E" w:rsidRPr="00AB24F3" w14:paraId="40FB5AE9" w14:textId="77777777" w:rsidTr="00AB24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534B1B4" w14:textId="77777777" w:rsidR="0063360E" w:rsidRPr="00AB24F3" w:rsidRDefault="00041B4F" w:rsidP="00AB24F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B24F3">
              <w:rPr>
                <w:rFonts w:ascii="Times New Roman" w:hAnsi="Times New Roman" w:cs="Times New Roman"/>
              </w:rPr>
              <w:t>Versão</w:t>
            </w:r>
            <w:proofErr w:type="spellEnd"/>
          </w:p>
        </w:tc>
        <w:tc>
          <w:tcPr>
            <w:tcW w:w="1418" w:type="dxa"/>
          </w:tcPr>
          <w:p w14:paraId="31923A28" w14:textId="77777777" w:rsidR="0063360E" w:rsidRPr="00AB24F3" w:rsidRDefault="00041B4F" w:rsidP="00AB24F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B24F3"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1275" w:type="dxa"/>
          </w:tcPr>
          <w:p w14:paraId="51CDDC5C" w14:textId="77777777" w:rsidR="0063360E" w:rsidRPr="00AB24F3" w:rsidRDefault="00041B4F" w:rsidP="00AB24F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B24F3">
              <w:rPr>
                <w:rFonts w:ascii="Times New Roman" w:hAnsi="Times New Roman" w:cs="Times New Roman"/>
              </w:rPr>
              <w:t>Autor</w:t>
            </w:r>
          </w:p>
        </w:tc>
        <w:tc>
          <w:tcPr>
            <w:tcW w:w="4563" w:type="dxa"/>
          </w:tcPr>
          <w:p w14:paraId="618B885E" w14:textId="51902C99" w:rsidR="0063360E" w:rsidRPr="00AB24F3" w:rsidRDefault="00041B4F" w:rsidP="00AB24F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B24F3">
              <w:rPr>
                <w:rFonts w:ascii="Times New Roman" w:hAnsi="Times New Roman" w:cs="Times New Roman"/>
              </w:rPr>
              <w:t xml:space="preserve">Descrição da </w:t>
            </w:r>
            <w:r w:rsidR="00952D48">
              <w:rPr>
                <w:rFonts w:ascii="Times New Roman" w:hAnsi="Times New Roman" w:cs="Times New Roman"/>
              </w:rPr>
              <w:t>A</w:t>
            </w:r>
            <w:r w:rsidRPr="00AB24F3">
              <w:rPr>
                <w:rFonts w:ascii="Times New Roman" w:hAnsi="Times New Roman" w:cs="Times New Roman"/>
              </w:rPr>
              <w:t>lteração</w:t>
            </w:r>
          </w:p>
        </w:tc>
      </w:tr>
      <w:tr w:rsidR="0063360E" w:rsidRPr="00AB24F3" w14:paraId="2D346794" w14:textId="77777777" w:rsidTr="00AB24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05DB718B" w14:textId="77777777" w:rsidR="0063360E" w:rsidRPr="00AB24F3" w:rsidRDefault="00041B4F" w:rsidP="00AB24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24F3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1418" w:type="dxa"/>
          </w:tcPr>
          <w:p w14:paraId="4E9F8D41" w14:textId="72580754" w:rsidR="0063360E" w:rsidRPr="00AB24F3" w:rsidRDefault="00041B4F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B24F3">
              <w:rPr>
                <w:rFonts w:ascii="Times New Roman" w:hAnsi="Times New Roman" w:cs="Times New Roman"/>
              </w:rPr>
              <w:t>1</w:t>
            </w:r>
            <w:r w:rsidR="00885E1E" w:rsidRPr="00AB24F3">
              <w:rPr>
                <w:rFonts w:ascii="Times New Roman" w:hAnsi="Times New Roman" w:cs="Times New Roman"/>
              </w:rPr>
              <w:t>7</w:t>
            </w:r>
            <w:r w:rsidRPr="00AB24F3">
              <w:rPr>
                <w:rFonts w:ascii="Times New Roman" w:hAnsi="Times New Roman" w:cs="Times New Roman"/>
              </w:rPr>
              <w:t>/04/2026</w:t>
            </w:r>
          </w:p>
        </w:tc>
        <w:tc>
          <w:tcPr>
            <w:tcW w:w="1275" w:type="dxa"/>
          </w:tcPr>
          <w:p w14:paraId="59FAD373" w14:textId="74A46E5B" w:rsidR="0063360E" w:rsidRPr="00AB24F3" w:rsidRDefault="00041B4F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B24F3">
              <w:rPr>
                <w:rFonts w:ascii="Times New Roman" w:hAnsi="Times New Roman" w:cs="Times New Roman"/>
              </w:rPr>
              <w:t xml:space="preserve">Equipe </w:t>
            </w:r>
            <w:r w:rsidR="00885E1E" w:rsidRPr="00AB24F3">
              <w:rPr>
                <w:rFonts w:ascii="Times New Roman" w:hAnsi="Times New Roman" w:cs="Times New Roman"/>
              </w:rPr>
              <w:t>CHARLIE</w:t>
            </w:r>
          </w:p>
        </w:tc>
        <w:tc>
          <w:tcPr>
            <w:tcW w:w="4563" w:type="dxa"/>
          </w:tcPr>
          <w:p w14:paraId="068EBEA5" w14:textId="77777777" w:rsidR="0063360E" w:rsidRPr="00AB24F3" w:rsidRDefault="00041B4F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BR"/>
              </w:rPr>
            </w:pPr>
            <w:r w:rsidRPr="00AB24F3">
              <w:rPr>
                <w:rFonts w:ascii="Times New Roman" w:hAnsi="Times New Roman" w:cs="Times New Roman"/>
                <w:lang w:val="pt-BR"/>
              </w:rPr>
              <w:t>Versão inicial da ERS com RF-01 a RF-05, RNF-01 a RNF-04, RN-01 a RN-06, UC-01 completo.</w:t>
            </w:r>
          </w:p>
        </w:tc>
      </w:tr>
    </w:tbl>
    <w:p w14:paraId="4E7675FA" w14:textId="77777777" w:rsidR="0063360E" w:rsidRPr="00AB24F3" w:rsidRDefault="0063360E" w:rsidP="00AB24F3">
      <w:pPr>
        <w:spacing w:after="0" w:line="360" w:lineRule="auto"/>
        <w:rPr>
          <w:rFonts w:ascii="Times New Roman" w:hAnsi="Times New Roman" w:cs="Times New Roman"/>
          <w:lang w:val="pt-BR"/>
        </w:rPr>
      </w:pPr>
    </w:p>
    <w:p w14:paraId="3198D029" w14:textId="77777777" w:rsidR="0063360E" w:rsidRPr="00AB24F3" w:rsidRDefault="00041B4F" w:rsidP="00AB24F3">
      <w:pPr>
        <w:spacing w:after="0" w:line="360" w:lineRule="auto"/>
        <w:jc w:val="center"/>
        <w:rPr>
          <w:rFonts w:ascii="Times New Roman" w:hAnsi="Times New Roman" w:cs="Times New Roman"/>
          <w:lang w:val="pt-BR"/>
        </w:rPr>
      </w:pPr>
      <w:r w:rsidRPr="00AB24F3">
        <w:rPr>
          <w:rFonts w:ascii="Times New Roman" w:hAnsi="Times New Roman" w:cs="Times New Roman"/>
          <w:b/>
          <w:sz w:val="24"/>
          <w:lang w:val="pt-BR"/>
        </w:rPr>
        <w:t>SUMÁRIO</w:t>
      </w:r>
    </w:p>
    <w:p w14:paraId="44BF634F" w14:textId="5B4A7203" w:rsidR="00D00C01" w:rsidRPr="00AB24F3" w:rsidRDefault="00041B4F" w:rsidP="00AB24F3">
      <w:pPr>
        <w:pStyle w:val="Sumrio1"/>
        <w:tabs>
          <w:tab w:val="right" w:leader="dot" w:pos="8630"/>
        </w:tabs>
        <w:spacing w:after="0" w:line="360" w:lineRule="auto"/>
        <w:rPr>
          <w:rFonts w:ascii="Times New Roman" w:hAnsi="Times New Roman" w:cs="Times New Roman"/>
          <w:noProof/>
          <w:kern w:val="2"/>
          <w:sz w:val="24"/>
          <w:szCs w:val="24"/>
          <w:lang w:val="pt-BR" w:eastAsia="pt-BR"/>
          <w14:ligatures w14:val="standardContextual"/>
        </w:rPr>
      </w:pPr>
      <w:r w:rsidRPr="00AB24F3">
        <w:rPr>
          <w:rFonts w:ascii="Times New Roman" w:hAnsi="Times New Roman" w:cs="Times New Roman"/>
        </w:rPr>
        <w:fldChar w:fldCharType="begin"/>
      </w:r>
      <w:r w:rsidRPr="00AB24F3">
        <w:rPr>
          <w:rFonts w:ascii="Times New Roman" w:hAnsi="Times New Roman" w:cs="Times New Roman"/>
          <w:lang w:val="pt-BR"/>
        </w:rPr>
        <w:instrText>TOC \o "1-3" \h \z \u</w:instrText>
      </w:r>
      <w:r w:rsidRPr="00AB24F3">
        <w:rPr>
          <w:rFonts w:ascii="Times New Roman" w:hAnsi="Times New Roman" w:cs="Times New Roman"/>
        </w:rPr>
        <w:fldChar w:fldCharType="separate"/>
      </w:r>
      <w:hyperlink w:anchor="_Toc226928335" w:history="1">
        <w:r w:rsidR="00D00C01" w:rsidRPr="00AB24F3">
          <w:rPr>
            <w:rStyle w:val="Hyperlink"/>
            <w:rFonts w:ascii="Times New Roman" w:hAnsi="Times New Roman" w:cs="Times New Roman"/>
            <w:noProof/>
            <w:lang w:val="pt-BR"/>
          </w:rPr>
          <w:t>1 Introdução</w:t>
        </w:r>
        <w:r w:rsidR="00D00C01" w:rsidRPr="00AB24F3">
          <w:rPr>
            <w:rFonts w:ascii="Times New Roman" w:hAnsi="Times New Roman" w:cs="Times New Roman"/>
            <w:noProof/>
            <w:webHidden/>
          </w:rPr>
          <w:tab/>
        </w:r>
        <w:r w:rsidR="00D00C01" w:rsidRPr="00AB24F3">
          <w:rPr>
            <w:rFonts w:ascii="Times New Roman" w:hAnsi="Times New Roman" w:cs="Times New Roman"/>
            <w:noProof/>
            <w:webHidden/>
          </w:rPr>
          <w:fldChar w:fldCharType="begin"/>
        </w:r>
        <w:r w:rsidR="00D00C01" w:rsidRPr="00AB24F3">
          <w:rPr>
            <w:rFonts w:ascii="Times New Roman" w:hAnsi="Times New Roman" w:cs="Times New Roman"/>
            <w:noProof/>
            <w:webHidden/>
          </w:rPr>
          <w:instrText xml:space="preserve"> PAGEREF _Toc226928335 \h </w:instrText>
        </w:r>
        <w:r w:rsidR="00D00C01" w:rsidRPr="00AB24F3">
          <w:rPr>
            <w:rFonts w:ascii="Times New Roman" w:hAnsi="Times New Roman" w:cs="Times New Roman"/>
            <w:noProof/>
            <w:webHidden/>
          </w:rPr>
        </w:r>
        <w:r w:rsidR="00D00C01" w:rsidRPr="00AB24F3">
          <w:rPr>
            <w:rFonts w:ascii="Times New Roman" w:hAnsi="Times New Roman" w:cs="Times New Roman"/>
            <w:noProof/>
            <w:webHidden/>
          </w:rPr>
          <w:fldChar w:fldCharType="separate"/>
        </w:r>
        <w:r w:rsidR="00D00C01" w:rsidRPr="00AB24F3">
          <w:rPr>
            <w:rFonts w:ascii="Times New Roman" w:hAnsi="Times New Roman" w:cs="Times New Roman"/>
            <w:noProof/>
            <w:webHidden/>
          </w:rPr>
          <w:t>3</w:t>
        </w:r>
        <w:r w:rsidR="00D00C01" w:rsidRPr="00AB24F3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D51B70C" w14:textId="19A2BD5E" w:rsidR="00D00C01" w:rsidRPr="00AB24F3" w:rsidRDefault="00D00C01" w:rsidP="00AB24F3">
      <w:pPr>
        <w:pStyle w:val="Sumrio2"/>
        <w:tabs>
          <w:tab w:val="right" w:leader="dot" w:pos="8630"/>
        </w:tabs>
        <w:spacing w:after="0" w:line="360" w:lineRule="auto"/>
        <w:rPr>
          <w:rFonts w:ascii="Times New Roman" w:hAnsi="Times New Roman" w:cs="Times New Roman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36" w:history="1">
        <w:r w:rsidRPr="00AB24F3">
          <w:rPr>
            <w:rStyle w:val="Hyperlink"/>
            <w:rFonts w:ascii="Times New Roman" w:hAnsi="Times New Roman" w:cs="Times New Roman"/>
            <w:noProof/>
            <w:lang w:val="pt-BR"/>
          </w:rPr>
          <w:t>1.1 Objetivo</w:t>
        </w:r>
        <w:r w:rsidRPr="00AB24F3">
          <w:rPr>
            <w:rFonts w:ascii="Times New Roman" w:hAnsi="Times New Roman" w:cs="Times New Roman"/>
            <w:noProof/>
            <w:webHidden/>
          </w:rPr>
          <w:tab/>
        </w:r>
        <w:r w:rsidRPr="00AB24F3">
          <w:rPr>
            <w:rFonts w:ascii="Times New Roman" w:hAnsi="Times New Roman" w:cs="Times New Roman"/>
            <w:noProof/>
            <w:webHidden/>
          </w:rPr>
          <w:fldChar w:fldCharType="begin"/>
        </w:r>
        <w:r w:rsidRPr="00AB24F3">
          <w:rPr>
            <w:rFonts w:ascii="Times New Roman" w:hAnsi="Times New Roman" w:cs="Times New Roman"/>
            <w:noProof/>
            <w:webHidden/>
          </w:rPr>
          <w:instrText xml:space="preserve"> PAGEREF _Toc226928336 \h </w:instrText>
        </w:r>
        <w:r w:rsidRPr="00AB24F3">
          <w:rPr>
            <w:rFonts w:ascii="Times New Roman" w:hAnsi="Times New Roman" w:cs="Times New Roman"/>
            <w:noProof/>
            <w:webHidden/>
          </w:rPr>
        </w:r>
        <w:r w:rsidRPr="00AB24F3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B24F3">
          <w:rPr>
            <w:rFonts w:ascii="Times New Roman" w:hAnsi="Times New Roman" w:cs="Times New Roman"/>
            <w:noProof/>
            <w:webHidden/>
          </w:rPr>
          <w:t>3</w:t>
        </w:r>
        <w:r w:rsidRPr="00AB24F3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2E83009" w14:textId="3AE4E92E" w:rsidR="00D00C01" w:rsidRPr="00AB24F3" w:rsidRDefault="00D00C01" w:rsidP="00AB24F3">
      <w:pPr>
        <w:pStyle w:val="Sumrio2"/>
        <w:tabs>
          <w:tab w:val="right" w:leader="dot" w:pos="8630"/>
        </w:tabs>
        <w:spacing w:after="0" w:line="360" w:lineRule="auto"/>
        <w:rPr>
          <w:rFonts w:ascii="Times New Roman" w:hAnsi="Times New Roman" w:cs="Times New Roman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37" w:history="1">
        <w:r w:rsidRPr="00AB24F3">
          <w:rPr>
            <w:rStyle w:val="Hyperlink"/>
            <w:rFonts w:ascii="Times New Roman" w:hAnsi="Times New Roman" w:cs="Times New Roman"/>
            <w:noProof/>
            <w:lang w:val="pt-BR"/>
          </w:rPr>
          <w:t>1.2 Escopo</w:t>
        </w:r>
        <w:r w:rsidRPr="00AB24F3">
          <w:rPr>
            <w:rFonts w:ascii="Times New Roman" w:hAnsi="Times New Roman" w:cs="Times New Roman"/>
            <w:noProof/>
            <w:webHidden/>
          </w:rPr>
          <w:tab/>
        </w:r>
        <w:r w:rsidRPr="00AB24F3">
          <w:rPr>
            <w:rFonts w:ascii="Times New Roman" w:hAnsi="Times New Roman" w:cs="Times New Roman"/>
            <w:noProof/>
            <w:webHidden/>
          </w:rPr>
          <w:fldChar w:fldCharType="begin"/>
        </w:r>
        <w:r w:rsidRPr="00AB24F3">
          <w:rPr>
            <w:rFonts w:ascii="Times New Roman" w:hAnsi="Times New Roman" w:cs="Times New Roman"/>
            <w:noProof/>
            <w:webHidden/>
          </w:rPr>
          <w:instrText xml:space="preserve"> PAGEREF _Toc226928337 \h </w:instrText>
        </w:r>
        <w:r w:rsidRPr="00AB24F3">
          <w:rPr>
            <w:rFonts w:ascii="Times New Roman" w:hAnsi="Times New Roman" w:cs="Times New Roman"/>
            <w:noProof/>
            <w:webHidden/>
          </w:rPr>
        </w:r>
        <w:r w:rsidRPr="00AB24F3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B24F3">
          <w:rPr>
            <w:rFonts w:ascii="Times New Roman" w:hAnsi="Times New Roman" w:cs="Times New Roman"/>
            <w:noProof/>
            <w:webHidden/>
          </w:rPr>
          <w:t>3</w:t>
        </w:r>
        <w:r w:rsidRPr="00AB24F3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08799AA" w14:textId="73D78EAD" w:rsidR="00D00C01" w:rsidRPr="00AB24F3" w:rsidRDefault="00D00C01" w:rsidP="00AB24F3">
      <w:pPr>
        <w:pStyle w:val="Sumrio2"/>
        <w:tabs>
          <w:tab w:val="right" w:leader="dot" w:pos="8630"/>
        </w:tabs>
        <w:spacing w:after="0" w:line="360" w:lineRule="auto"/>
        <w:rPr>
          <w:rFonts w:ascii="Times New Roman" w:hAnsi="Times New Roman" w:cs="Times New Roman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38" w:history="1">
        <w:r w:rsidRPr="00AB24F3">
          <w:rPr>
            <w:rStyle w:val="Hyperlink"/>
            <w:rFonts w:ascii="Times New Roman" w:hAnsi="Times New Roman" w:cs="Times New Roman"/>
            <w:noProof/>
          </w:rPr>
          <w:t>1.3 Definições, siglas e abreviações</w:t>
        </w:r>
        <w:r w:rsidRPr="00AB24F3">
          <w:rPr>
            <w:rFonts w:ascii="Times New Roman" w:hAnsi="Times New Roman" w:cs="Times New Roman"/>
            <w:noProof/>
            <w:webHidden/>
          </w:rPr>
          <w:tab/>
        </w:r>
        <w:r w:rsidRPr="00AB24F3">
          <w:rPr>
            <w:rFonts w:ascii="Times New Roman" w:hAnsi="Times New Roman" w:cs="Times New Roman"/>
            <w:noProof/>
            <w:webHidden/>
          </w:rPr>
          <w:fldChar w:fldCharType="begin"/>
        </w:r>
        <w:r w:rsidRPr="00AB24F3">
          <w:rPr>
            <w:rFonts w:ascii="Times New Roman" w:hAnsi="Times New Roman" w:cs="Times New Roman"/>
            <w:noProof/>
            <w:webHidden/>
          </w:rPr>
          <w:instrText xml:space="preserve"> PAGEREF _Toc226928338 \h </w:instrText>
        </w:r>
        <w:r w:rsidRPr="00AB24F3">
          <w:rPr>
            <w:rFonts w:ascii="Times New Roman" w:hAnsi="Times New Roman" w:cs="Times New Roman"/>
            <w:noProof/>
            <w:webHidden/>
          </w:rPr>
        </w:r>
        <w:r w:rsidRPr="00AB24F3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B24F3">
          <w:rPr>
            <w:rFonts w:ascii="Times New Roman" w:hAnsi="Times New Roman" w:cs="Times New Roman"/>
            <w:noProof/>
            <w:webHidden/>
          </w:rPr>
          <w:t>3</w:t>
        </w:r>
        <w:r w:rsidRPr="00AB24F3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D1F0B23" w14:textId="49419DCC" w:rsidR="00D00C01" w:rsidRPr="00AB24F3" w:rsidRDefault="00D00C01" w:rsidP="00AB24F3">
      <w:pPr>
        <w:pStyle w:val="Sumrio2"/>
        <w:tabs>
          <w:tab w:val="right" w:leader="dot" w:pos="8630"/>
        </w:tabs>
        <w:spacing w:after="0" w:line="360" w:lineRule="auto"/>
        <w:rPr>
          <w:rFonts w:ascii="Times New Roman" w:hAnsi="Times New Roman" w:cs="Times New Roman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39" w:history="1">
        <w:r w:rsidRPr="00AB24F3">
          <w:rPr>
            <w:rStyle w:val="Hyperlink"/>
            <w:rFonts w:ascii="Times New Roman" w:hAnsi="Times New Roman" w:cs="Times New Roman"/>
            <w:noProof/>
          </w:rPr>
          <w:t>1.4 Referências</w:t>
        </w:r>
        <w:r w:rsidRPr="00AB24F3">
          <w:rPr>
            <w:rFonts w:ascii="Times New Roman" w:hAnsi="Times New Roman" w:cs="Times New Roman"/>
            <w:noProof/>
            <w:webHidden/>
          </w:rPr>
          <w:tab/>
        </w:r>
        <w:r w:rsidRPr="00AB24F3">
          <w:rPr>
            <w:rFonts w:ascii="Times New Roman" w:hAnsi="Times New Roman" w:cs="Times New Roman"/>
            <w:noProof/>
            <w:webHidden/>
          </w:rPr>
          <w:fldChar w:fldCharType="begin"/>
        </w:r>
        <w:r w:rsidRPr="00AB24F3">
          <w:rPr>
            <w:rFonts w:ascii="Times New Roman" w:hAnsi="Times New Roman" w:cs="Times New Roman"/>
            <w:noProof/>
            <w:webHidden/>
          </w:rPr>
          <w:instrText xml:space="preserve"> PAGEREF _Toc226928339 \h </w:instrText>
        </w:r>
        <w:r w:rsidRPr="00AB24F3">
          <w:rPr>
            <w:rFonts w:ascii="Times New Roman" w:hAnsi="Times New Roman" w:cs="Times New Roman"/>
            <w:noProof/>
            <w:webHidden/>
          </w:rPr>
        </w:r>
        <w:r w:rsidRPr="00AB24F3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B24F3">
          <w:rPr>
            <w:rFonts w:ascii="Times New Roman" w:hAnsi="Times New Roman" w:cs="Times New Roman"/>
            <w:noProof/>
            <w:webHidden/>
          </w:rPr>
          <w:t>3</w:t>
        </w:r>
        <w:r w:rsidRPr="00AB24F3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AFB2BA3" w14:textId="04DEB919" w:rsidR="00D00C01" w:rsidRPr="00AB24F3" w:rsidRDefault="00D00C01" w:rsidP="00AB24F3">
      <w:pPr>
        <w:pStyle w:val="Sumrio1"/>
        <w:tabs>
          <w:tab w:val="right" w:leader="dot" w:pos="8630"/>
        </w:tabs>
        <w:spacing w:after="0" w:line="360" w:lineRule="auto"/>
        <w:rPr>
          <w:rFonts w:ascii="Times New Roman" w:hAnsi="Times New Roman" w:cs="Times New Roman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0" w:history="1">
        <w:r w:rsidRPr="00AB24F3">
          <w:rPr>
            <w:rStyle w:val="Hyperlink"/>
            <w:rFonts w:ascii="Times New Roman" w:hAnsi="Times New Roman" w:cs="Times New Roman"/>
            <w:noProof/>
            <w:lang w:val="pt-BR"/>
          </w:rPr>
          <w:t>2 Descrição geral do produto</w:t>
        </w:r>
        <w:r w:rsidRPr="00AB24F3">
          <w:rPr>
            <w:rFonts w:ascii="Times New Roman" w:hAnsi="Times New Roman" w:cs="Times New Roman"/>
            <w:noProof/>
            <w:webHidden/>
          </w:rPr>
          <w:tab/>
        </w:r>
        <w:r w:rsidRPr="00AB24F3">
          <w:rPr>
            <w:rFonts w:ascii="Times New Roman" w:hAnsi="Times New Roman" w:cs="Times New Roman"/>
            <w:noProof/>
            <w:webHidden/>
          </w:rPr>
          <w:fldChar w:fldCharType="begin"/>
        </w:r>
        <w:r w:rsidRPr="00AB24F3">
          <w:rPr>
            <w:rFonts w:ascii="Times New Roman" w:hAnsi="Times New Roman" w:cs="Times New Roman"/>
            <w:noProof/>
            <w:webHidden/>
          </w:rPr>
          <w:instrText xml:space="preserve"> PAGEREF _Toc226928340 \h </w:instrText>
        </w:r>
        <w:r w:rsidRPr="00AB24F3">
          <w:rPr>
            <w:rFonts w:ascii="Times New Roman" w:hAnsi="Times New Roman" w:cs="Times New Roman"/>
            <w:noProof/>
            <w:webHidden/>
          </w:rPr>
        </w:r>
        <w:r w:rsidRPr="00AB24F3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B24F3">
          <w:rPr>
            <w:rFonts w:ascii="Times New Roman" w:hAnsi="Times New Roman" w:cs="Times New Roman"/>
            <w:noProof/>
            <w:webHidden/>
          </w:rPr>
          <w:t>3</w:t>
        </w:r>
        <w:r w:rsidRPr="00AB24F3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0C5D199" w14:textId="2B30D6F7" w:rsidR="00D00C01" w:rsidRPr="00AB24F3" w:rsidRDefault="00D00C01" w:rsidP="00AB24F3">
      <w:pPr>
        <w:pStyle w:val="Sumrio2"/>
        <w:tabs>
          <w:tab w:val="right" w:leader="dot" w:pos="8630"/>
        </w:tabs>
        <w:spacing w:after="0" w:line="360" w:lineRule="auto"/>
        <w:rPr>
          <w:rFonts w:ascii="Times New Roman" w:hAnsi="Times New Roman" w:cs="Times New Roman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1" w:history="1">
        <w:r w:rsidRPr="00AB24F3">
          <w:rPr>
            <w:rStyle w:val="Hyperlink"/>
            <w:rFonts w:ascii="Times New Roman" w:hAnsi="Times New Roman" w:cs="Times New Roman"/>
            <w:noProof/>
            <w:lang w:val="pt-BR"/>
          </w:rPr>
          <w:t>2.1 Perspectiva do produto</w:t>
        </w:r>
        <w:r w:rsidRPr="00AB24F3">
          <w:rPr>
            <w:rFonts w:ascii="Times New Roman" w:hAnsi="Times New Roman" w:cs="Times New Roman"/>
            <w:noProof/>
            <w:webHidden/>
          </w:rPr>
          <w:tab/>
        </w:r>
        <w:r w:rsidRPr="00AB24F3">
          <w:rPr>
            <w:rFonts w:ascii="Times New Roman" w:hAnsi="Times New Roman" w:cs="Times New Roman"/>
            <w:noProof/>
            <w:webHidden/>
          </w:rPr>
          <w:fldChar w:fldCharType="begin"/>
        </w:r>
        <w:r w:rsidRPr="00AB24F3">
          <w:rPr>
            <w:rFonts w:ascii="Times New Roman" w:hAnsi="Times New Roman" w:cs="Times New Roman"/>
            <w:noProof/>
            <w:webHidden/>
          </w:rPr>
          <w:instrText xml:space="preserve"> PAGEREF _Toc226928341 \h </w:instrText>
        </w:r>
        <w:r w:rsidRPr="00AB24F3">
          <w:rPr>
            <w:rFonts w:ascii="Times New Roman" w:hAnsi="Times New Roman" w:cs="Times New Roman"/>
            <w:noProof/>
            <w:webHidden/>
          </w:rPr>
        </w:r>
        <w:r w:rsidRPr="00AB24F3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B24F3">
          <w:rPr>
            <w:rFonts w:ascii="Times New Roman" w:hAnsi="Times New Roman" w:cs="Times New Roman"/>
            <w:noProof/>
            <w:webHidden/>
          </w:rPr>
          <w:t>3</w:t>
        </w:r>
        <w:r w:rsidRPr="00AB24F3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006BC10" w14:textId="027597F6" w:rsidR="00D00C01" w:rsidRPr="00AB24F3" w:rsidRDefault="00D00C01" w:rsidP="00AB24F3">
      <w:pPr>
        <w:pStyle w:val="Sumrio2"/>
        <w:tabs>
          <w:tab w:val="right" w:leader="dot" w:pos="8630"/>
        </w:tabs>
        <w:spacing w:after="0" w:line="360" w:lineRule="auto"/>
        <w:rPr>
          <w:rFonts w:ascii="Times New Roman" w:hAnsi="Times New Roman" w:cs="Times New Roman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2" w:history="1">
        <w:r w:rsidRPr="00AB24F3">
          <w:rPr>
            <w:rStyle w:val="Hyperlink"/>
            <w:rFonts w:ascii="Times New Roman" w:hAnsi="Times New Roman" w:cs="Times New Roman"/>
            <w:noProof/>
            <w:lang w:val="pt-BR"/>
          </w:rPr>
          <w:t>2.2 Funções do produto</w:t>
        </w:r>
        <w:r w:rsidRPr="00AB24F3">
          <w:rPr>
            <w:rFonts w:ascii="Times New Roman" w:hAnsi="Times New Roman" w:cs="Times New Roman"/>
            <w:noProof/>
            <w:webHidden/>
          </w:rPr>
          <w:tab/>
        </w:r>
        <w:r w:rsidRPr="00AB24F3">
          <w:rPr>
            <w:rFonts w:ascii="Times New Roman" w:hAnsi="Times New Roman" w:cs="Times New Roman"/>
            <w:noProof/>
            <w:webHidden/>
          </w:rPr>
          <w:fldChar w:fldCharType="begin"/>
        </w:r>
        <w:r w:rsidRPr="00AB24F3">
          <w:rPr>
            <w:rFonts w:ascii="Times New Roman" w:hAnsi="Times New Roman" w:cs="Times New Roman"/>
            <w:noProof/>
            <w:webHidden/>
          </w:rPr>
          <w:instrText xml:space="preserve"> PAGEREF _Toc226928342 \h </w:instrText>
        </w:r>
        <w:r w:rsidRPr="00AB24F3">
          <w:rPr>
            <w:rFonts w:ascii="Times New Roman" w:hAnsi="Times New Roman" w:cs="Times New Roman"/>
            <w:noProof/>
            <w:webHidden/>
          </w:rPr>
        </w:r>
        <w:r w:rsidRPr="00AB24F3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B24F3">
          <w:rPr>
            <w:rFonts w:ascii="Times New Roman" w:hAnsi="Times New Roman" w:cs="Times New Roman"/>
            <w:noProof/>
            <w:webHidden/>
          </w:rPr>
          <w:t>3</w:t>
        </w:r>
        <w:r w:rsidRPr="00AB24F3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D6997B7" w14:textId="3C497294" w:rsidR="00D00C01" w:rsidRPr="00AB24F3" w:rsidRDefault="00D00C01" w:rsidP="00AB24F3">
      <w:pPr>
        <w:pStyle w:val="Sumrio2"/>
        <w:tabs>
          <w:tab w:val="right" w:leader="dot" w:pos="8630"/>
        </w:tabs>
        <w:spacing w:after="0" w:line="360" w:lineRule="auto"/>
        <w:rPr>
          <w:rFonts w:ascii="Times New Roman" w:hAnsi="Times New Roman" w:cs="Times New Roman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3" w:history="1">
        <w:r w:rsidRPr="00AB24F3">
          <w:rPr>
            <w:rStyle w:val="Hyperlink"/>
            <w:rFonts w:ascii="Times New Roman" w:hAnsi="Times New Roman" w:cs="Times New Roman"/>
            <w:noProof/>
          </w:rPr>
          <w:t>2.3 Características dos usuários</w:t>
        </w:r>
        <w:r w:rsidRPr="00AB24F3">
          <w:rPr>
            <w:rFonts w:ascii="Times New Roman" w:hAnsi="Times New Roman" w:cs="Times New Roman"/>
            <w:noProof/>
            <w:webHidden/>
          </w:rPr>
          <w:tab/>
        </w:r>
        <w:r w:rsidRPr="00AB24F3">
          <w:rPr>
            <w:rFonts w:ascii="Times New Roman" w:hAnsi="Times New Roman" w:cs="Times New Roman"/>
            <w:noProof/>
            <w:webHidden/>
          </w:rPr>
          <w:fldChar w:fldCharType="begin"/>
        </w:r>
        <w:r w:rsidRPr="00AB24F3">
          <w:rPr>
            <w:rFonts w:ascii="Times New Roman" w:hAnsi="Times New Roman" w:cs="Times New Roman"/>
            <w:noProof/>
            <w:webHidden/>
          </w:rPr>
          <w:instrText xml:space="preserve"> PAGEREF _Toc226928343 \h </w:instrText>
        </w:r>
        <w:r w:rsidRPr="00AB24F3">
          <w:rPr>
            <w:rFonts w:ascii="Times New Roman" w:hAnsi="Times New Roman" w:cs="Times New Roman"/>
            <w:noProof/>
            <w:webHidden/>
          </w:rPr>
        </w:r>
        <w:r w:rsidRPr="00AB24F3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B24F3">
          <w:rPr>
            <w:rFonts w:ascii="Times New Roman" w:hAnsi="Times New Roman" w:cs="Times New Roman"/>
            <w:noProof/>
            <w:webHidden/>
          </w:rPr>
          <w:t>3</w:t>
        </w:r>
        <w:r w:rsidRPr="00AB24F3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6EE2285" w14:textId="46DE976E" w:rsidR="00D00C01" w:rsidRPr="00AB24F3" w:rsidRDefault="00D00C01" w:rsidP="00AB24F3">
      <w:pPr>
        <w:pStyle w:val="Sumrio2"/>
        <w:tabs>
          <w:tab w:val="right" w:leader="dot" w:pos="8630"/>
        </w:tabs>
        <w:spacing w:after="0" w:line="360" w:lineRule="auto"/>
        <w:rPr>
          <w:rFonts w:ascii="Times New Roman" w:hAnsi="Times New Roman" w:cs="Times New Roman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4" w:history="1">
        <w:r w:rsidRPr="00AB24F3">
          <w:rPr>
            <w:rStyle w:val="Hyperlink"/>
            <w:rFonts w:ascii="Times New Roman" w:hAnsi="Times New Roman" w:cs="Times New Roman"/>
            <w:noProof/>
          </w:rPr>
          <w:t>2.4 Restrições</w:t>
        </w:r>
        <w:r w:rsidRPr="00AB24F3">
          <w:rPr>
            <w:rFonts w:ascii="Times New Roman" w:hAnsi="Times New Roman" w:cs="Times New Roman"/>
            <w:noProof/>
            <w:webHidden/>
          </w:rPr>
          <w:tab/>
        </w:r>
        <w:r w:rsidRPr="00AB24F3">
          <w:rPr>
            <w:rFonts w:ascii="Times New Roman" w:hAnsi="Times New Roman" w:cs="Times New Roman"/>
            <w:noProof/>
            <w:webHidden/>
          </w:rPr>
          <w:fldChar w:fldCharType="begin"/>
        </w:r>
        <w:r w:rsidRPr="00AB24F3">
          <w:rPr>
            <w:rFonts w:ascii="Times New Roman" w:hAnsi="Times New Roman" w:cs="Times New Roman"/>
            <w:noProof/>
            <w:webHidden/>
          </w:rPr>
          <w:instrText xml:space="preserve"> PAGEREF _Toc226928344 \h </w:instrText>
        </w:r>
        <w:r w:rsidRPr="00AB24F3">
          <w:rPr>
            <w:rFonts w:ascii="Times New Roman" w:hAnsi="Times New Roman" w:cs="Times New Roman"/>
            <w:noProof/>
            <w:webHidden/>
          </w:rPr>
        </w:r>
        <w:r w:rsidRPr="00AB24F3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B24F3">
          <w:rPr>
            <w:rFonts w:ascii="Times New Roman" w:hAnsi="Times New Roman" w:cs="Times New Roman"/>
            <w:noProof/>
            <w:webHidden/>
          </w:rPr>
          <w:t>4</w:t>
        </w:r>
        <w:r w:rsidRPr="00AB24F3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8AF1664" w14:textId="70F64E0F" w:rsidR="00D00C01" w:rsidRPr="00AB24F3" w:rsidRDefault="00D00C01" w:rsidP="00AB24F3">
      <w:pPr>
        <w:pStyle w:val="Sumrio1"/>
        <w:tabs>
          <w:tab w:val="right" w:leader="dot" w:pos="8630"/>
        </w:tabs>
        <w:spacing w:after="0" w:line="360" w:lineRule="auto"/>
        <w:rPr>
          <w:rFonts w:ascii="Times New Roman" w:hAnsi="Times New Roman" w:cs="Times New Roman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5" w:history="1">
        <w:r w:rsidRPr="00AB24F3">
          <w:rPr>
            <w:rStyle w:val="Hyperlink"/>
            <w:rFonts w:ascii="Times New Roman" w:hAnsi="Times New Roman" w:cs="Times New Roman"/>
            <w:noProof/>
          </w:rPr>
          <w:t>3 Requisitos específicos</w:t>
        </w:r>
        <w:r w:rsidRPr="00AB24F3">
          <w:rPr>
            <w:rFonts w:ascii="Times New Roman" w:hAnsi="Times New Roman" w:cs="Times New Roman"/>
            <w:noProof/>
            <w:webHidden/>
          </w:rPr>
          <w:tab/>
        </w:r>
        <w:r w:rsidRPr="00AB24F3">
          <w:rPr>
            <w:rFonts w:ascii="Times New Roman" w:hAnsi="Times New Roman" w:cs="Times New Roman"/>
            <w:noProof/>
            <w:webHidden/>
          </w:rPr>
          <w:fldChar w:fldCharType="begin"/>
        </w:r>
        <w:r w:rsidRPr="00AB24F3">
          <w:rPr>
            <w:rFonts w:ascii="Times New Roman" w:hAnsi="Times New Roman" w:cs="Times New Roman"/>
            <w:noProof/>
            <w:webHidden/>
          </w:rPr>
          <w:instrText xml:space="preserve"> PAGEREF _Toc226928345 \h </w:instrText>
        </w:r>
        <w:r w:rsidRPr="00AB24F3">
          <w:rPr>
            <w:rFonts w:ascii="Times New Roman" w:hAnsi="Times New Roman" w:cs="Times New Roman"/>
            <w:noProof/>
            <w:webHidden/>
          </w:rPr>
        </w:r>
        <w:r w:rsidRPr="00AB24F3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B24F3">
          <w:rPr>
            <w:rFonts w:ascii="Times New Roman" w:hAnsi="Times New Roman" w:cs="Times New Roman"/>
            <w:noProof/>
            <w:webHidden/>
          </w:rPr>
          <w:t>4</w:t>
        </w:r>
        <w:r w:rsidRPr="00AB24F3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FFADE82" w14:textId="6B511873" w:rsidR="00D00C01" w:rsidRPr="00AB24F3" w:rsidRDefault="00D00C01" w:rsidP="00AB24F3">
      <w:pPr>
        <w:pStyle w:val="Sumrio2"/>
        <w:tabs>
          <w:tab w:val="right" w:leader="dot" w:pos="8630"/>
        </w:tabs>
        <w:spacing w:after="0" w:line="360" w:lineRule="auto"/>
        <w:rPr>
          <w:rFonts w:ascii="Times New Roman" w:hAnsi="Times New Roman" w:cs="Times New Roman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6" w:history="1">
        <w:r w:rsidRPr="00AB24F3">
          <w:rPr>
            <w:rStyle w:val="Hyperlink"/>
            <w:rFonts w:ascii="Times New Roman" w:hAnsi="Times New Roman" w:cs="Times New Roman"/>
            <w:noProof/>
          </w:rPr>
          <w:t>3.1 Requisitos funcionais</w:t>
        </w:r>
        <w:r w:rsidRPr="00AB24F3">
          <w:rPr>
            <w:rFonts w:ascii="Times New Roman" w:hAnsi="Times New Roman" w:cs="Times New Roman"/>
            <w:noProof/>
            <w:webHidden/>
          </w:rPr>
          <w:tab/>
        </w:r>
        <w:r w:rsidRPr="00AB24F3">
          <w:rPr>
            <w:rFonts w:ascii="Times New Roman" w:hAnsi="Times New Roman" w:cs="Times New Roman"/>
            <w:noProof/>
            <w:webHidden/>
          </w:rPr>
          <w:fldChar w:fldCharType="begin"/>
        </w:r>
        <w:r w:rsidRPr="00AB24F3">
          <w:rPr>
            <w:rFonts w:ascii="Times New Roman" w:hAnsi="Times New Roman" w:cs="Times New Roman"/>
            <w:noProof/>
            <w:webHidden/>
          </w:rPr>
          <w:instrText xml:space="preserve"> PAGEREF _Toc226928346 \h </w:instrText>
        </w:r>
        <w:r w:rsidRPr="00AB24F3">
          <w:rPr>
            <w:rFonts w:ascii="Times New Roman" w:hAnsi="Times New Roman" w:cs="Times New Roman"/>
            <w:noProof/>
            <w:webHidden/>
          </w:rPr>
        </w:r>
        <w:r w:rsidRPr="00AB24F3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B24F3">
          <w:rPr>
            <w:rFonts w:ascii="Times New Roman" w:hAnsi="Times New Roman" w:cs="Times New Roman"/>
            <w:noProof/>
            <w:webHidden/>
          </w:rPr>
          <w:t>4</w:t>
        </w:r>
        <w:r w:rsidRPr="00AB24F3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636F572" w14:textId="7B0BD93C" w:rsidR="00D00C01" w:rsidRPr="00AB24F3" w:rsidRDefault="00D00C01" w:rsidP="00AB24F3">
      <w:pPr>
        <w:pStyle w:val="Sumrio2"/>
        <w:tabs>
          <w:tab w:val="right" w:leader="dot" w:pos="8630"/>
        </w:tabs>
        <w:spacing w:after="0" w:line="360" w:lineRule="auto"/>
        <w:rPr>
          <w:rFonts w:ascii="Times New Roman" w:hAnsi="Times New Roman" w:cs="Times New Roman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7" w:history="1">
        <w:r w:rsidRPr="00AB24F3">
          <w:rPr>
            <w:rStyle w:val="Hyperlink"/>
            <w:rFonts w:ascii="Times New Roman" w:hAnsi="Times New Roman" w:cs="Times New Roman"/>
            <w:noProof/>
          </w:rPr>
          <w:t>3.2 Requisitos não funcionais</w:t>
        </w:r>
        <w:r w:rsidRPr="00AB24F3">
          <w:rPr>
            <w:rFonts w:ascii="Times New Roman" w:hAnsi="Times New Roman" w:cs="Times New Roman"/>
            <w:noProof/>
            <w:webHidden/>
          </w:rPr>
          <w:tab/>
        </w:r>
        <w:r w:rsidRPr="00AB24F3">
          <w:rPr>
            <w:rFonts w:ascii="Times New Roman" w:hAnsi="Times New Roman" w:cs="Times New Roman"/>
            <w:noProof/>
            <w:webHidden/>
          </w:rPr>
          <w:fldChar w:fldCharType="begin"/>
        </w:r>
        <w:r w:rsidRPr="00AB24F3">
          <w:rPr>
            <w:rFonts w:ascii="Times New Roman" w:hAnsi="Times New Roman" w:cs="Times New Roman"/>
            <w:noProof/>
            <w:webHidden/>
          </w:rPr>
          <w:instrText xml:space="preserve"> PAGEREF _Toc226928347 \h </w:instrText>
        </w:r>
        <w:r w:rsidRPr="00AB24F3">
          <w:rPr>
            <w:rFonts w:ascii="Times New Roman" w:hAnsi="Times New Roman" w:cs="Times New Roman"/>
            <w:noProof/>
            <w:webHidden/>
          </w:rPr>
        </w:r>
        <w:r w:rsidRPr="00AB24F3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B24F3">
          <w:rPr>
            <w:rFonts w:ascii="Times New Roman" w:hAnsi="Times New Roman" w:cs="Times New Roman"/>
            <w:noProof/>
            <w:webHidden/>
          </w:rPr>
          <w:t>5</w:t>
        </w:r>
        <w:r w:rsidRPr="00AB24F3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572F68C" w14:textId="7877165D" w:rsidR="00D00C01" w:rsidRPr="00AB24F3" w:rsidRDefault="00D00C01" w:rsidP="00AB24F3">
      <w:pPr>
        <w:pStyle w:val="Sumrio2"/>
        <w:tabs>
          <w:tab w:val="right" w:leader="dot" w:pos="8630"/>
        </w:tabs>
        <w:spacing w:after="0" w:line="360" w:lineRule="auto"/>
        <w:rPr>
          <w:rFonts w:ascii="Times New Roman" w:hAnsi="Times New Roman" w:cs="Times New Roman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8" w:history="1">
        <w:r w:rsidRPr="00AB24F3">
          <w:rPr>
            <w:rStyle w:val="Hyperlink"/>
            <w:rFonts w:ascii="Times New Roman" w:hAnsi="Times New Roman" w:cs="Times New Roman"/>
            <w:noProof/>
          </w:rPr>
          <w:t>3.3 Regras de negócio</w:t>
        </w:r>
        <w:r w:rsidRPr="00AB24F3">
          <w:rPr>
            <w:rFonts w:ascii="Times New Roman" w:hAnsi="Times New Roman" w:cs="Times New Roman"/>
            <w:noProof/>
            <w:webHidden/>
          </w:rPr>
          <w:tab/>
        </w:r>
        <w:r w:rsidRPr="00AB24F3">
          <w:rPr>
            <w:rFonts w:ascii="Times New Roman" w:hAnsi="Times New Roman" w:cs="Times New Roman"/>
            <w:noProof/>
            <w:webHidden/>
          </w:rPr>
          <w:fldChar w:fldCharType="begin"/>
        </w:r>
        <w:r w:rsidRPr="00AB24F3">
          <w:rPr>
            <w:rFonts w:ascii="Times New Roman" w:hAnsi="Times New Roman" w:cs="Times New Roman"/>
            <w:noProof/>
            <w:webHidden/>
          </w:rPr>
          <w:instrText xml:space="preserve"> PAGEREF _Toc226928348 \h </w:instrText>
        </w:r>
        <w:r w:rsidRPr="00AB24F3">
          <w:rPr>
            <w:rFonts w:ascii="Times New Roman" w:hAnsi="Times New Roman" w:cs="Times New Roman"/>
            <w:noProof/>
            <w:webHidden/>
          </w:rPr>
        </w:r>
        <w:r w:rsidRPr="00AB24F3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B24F3">
          <w:rPr>
            <w:rFonts w:ascii="Times New Roman" w:hAnsi="Times New Roman" w:cs="Times New Roman"/>
            <w:noProof/>
            <w:webHidden/>
          </w:rPr>
          <w:t>6</w:t>
        </w:r>
        <w:r w:rsidRPr="00AB24F3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669346B" w14:textId="5A3D2262" w:rsidR="00D00C01" w:rsidRPr="00AB24F3" w:rsidRDefault="00D00C01" w:rsidP="00AB24F3">
      <w:pPr>
        <w:pStyle w:val="Sumrio1"/>
        <w:tabs>
          <w:tab w:val="right" w:leader="dot" w:pos="8630"/>
        </w:tabs>
        <w:spacing w:after="0" w:line="360" w:lineRule="auto"/>
        <w:rPr>
          <w:rFonts w:ascii="Times New Roman" w:hAnsi="Times New Roman" w:cs="Times New Roman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9" w:history="1">
        <w:r w:rsidRPr="00AB24F3">
          <w:rPr>
            <w:rStyle w:val="Hyperlink"/>
            <w:rFonts w:ascii="Times New Roman" w:hAnsi="Times New Roman" w:cs="Times New Roman"/>
            <w:noProof/>
            <w:lang w:val="pt-BR"/>
          </w:rPr>
          <w:t>4 Casos de uso</w:t>
        </w:r>
        <w:r w:rsidRPr="00AB24F3">
          <w:rPr>
            <w:rFonts w:ascii="Times New Roman" w:hAnsi="Times New Roman" w:cs="Times New Roman"/>
            <w:noProof/>
            <w:webHidden/>
          </w:rPr>
          <w:tab/>
        </w:r>
        <w:r w:rsidRPr="00AB24F3">
          <w:rPr>
            <w:rFonts w:ascii="Times New Roman" w:hAnsi="Times New Roman" w:cs="Times New Roman"/>
            <w:noProof/>
            <w:webHidden/>
          </w:rPr>
          <w:fldChar w:fldCharType="begin"/>
        </w:r>
        <w:r w:rsidRPr="00AB24F3">
          <w:rPr>
            <w:rFonts w:ascii="Times New Roman" w:hAnsi="Times New Roman" w:cs="Times New Roman"/>
            <w:noProof/>
            <w:webHidden/>
          </w:rPr>
          <w:instrText xml:space="preserve"> PAGEREF _Toc226928349 \h </w:instrText>
        </w:r>
        <w:r w:rsidRPr="00AB24F3">
          <w:rPr>
            <w:rFonts w:ascii="Times New Roman" w:hAnsi="Times New Roman" w:cs="Times New Roman"/>
            <w:noProof/>
            <w:webHidden/>
          </w:rPr>
        </w:r>
        <w:r w:rsidRPr="00AB24F3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B24F3">
          <w:rPr>
            <w:rFonts w:ascii="Times New Roman" w:hAnsi="Times New Roman" w:cs="Times New Roman"/>
            <w:noProof/>
            <w:webHidden/>
          </w:rPr>
          <w:t>7</w:t>
        </w:r>
        <w:r w:rsidRPr="00AB24F3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D0CEBB9" w14:textId="661DC5BF" w:rsidR="00D00C01" w:rsidRPr="00AB24F3" w:rsidRDefault="00D00C01" w:rsidP="00AB24F3">
      <w:pPr>
        <w:pStyle w:val="Sumrio2"/>
        <w:tabs>
          <w:tab w:val="right" w:leader="dot" w:pos="8630"/>
        </w:tabs>
        <w:spacing w:after="0" w:line="360" w:lineRule="auto"/>
        <w:rPr>
          <w:rFonts w:ascii="Times New Roman" w:hAnsi="Times New Roman" w:cs="Times New Roman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50" w:history="1">
        <w:r w:rsidRPr="00AB24F3">
          <w:rPr>
            <w:rStyle w:val="Hyperlink"/>
            <w:rFonts w:ascii="Times New Roman" w:hAnsi="Times New Roman" w:cs="Times New Roman"/>
            <w:noProof/>
            <w:lang w:val="pt-BR"/>
          </w:rPr>
          <w:t>4.1 Visão geral</w:t>
        </w:r>
        <w:r w:rsidRPr="00AB24F3">
          <w:rPr>
            <w:rFonts w:ascii="Times New Roman" w:hAnsi="Times New Roman" w:cs="Times New Roman"/>
            <w:noProof/>
            <w:webHidden/>
          </w:rPr>
          <w:tab/>
        </w:r>
        <w:r w:rsidRPr="00AB24F3">
          <w:rPr>
            <w:rFonts w:ascii="Times New Roman" w:hAnsi="Times New Roman" w:cs="Times New Roman"/>
            <w:noProof/>
            <w:webHidden/>
          </w:rPr>
          <w:fldChar w:fldCharType="begin"/>
        </w:r>
        <w:r w:rsidRPr="00AB24F3">
          <w:rPr>
            <w:rFonts w:ascii="Times New Roman" w:hAnsi="Times New Roman" w:cs="Times New Roman"/>
            <w:noProof/>
            <w:webHidden/>
          </w:rPr>
          <w:instrText xml:space="preserve"> PAGEREF _Toc226928350 \h </w:instrText>
        </w:r>
        <w:r w:rsidRPr="00AB24F3">
          <w:rPr>
            <w:rFonts w:ascii="Times New Roman" w:hAnsi="Times New Roman" w:cs="Times New Roman"/>
            <w:noProof/>
            <w:webHidden/>
          </w:rPr>
        </w:r>
        <w:r w:rsidRPr="00AB24F3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B24F3">
          <w:rPr>
            <w:rFonts w:ascii="Times New Roman" w:hAnsi="Times New Roman" w:cs="Times New Roman"/>
            <w:noProof/>
            <w:webHidden/>
          </w:rPr>
          <w:t>7</w:t>
        </w:r>
        <w:r w:rsidRPr="00AB24F3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3BC05E7" w14:textId="594B9698" w:rsidR="00D00C01" w:rsidRPr="00AB24F3" w:rsidRDefault="00D00C01" w:rsidP="00AB24F3">
      <w:pPr>
        <w:pStyle w:val="Sumrio2"/>
        <w:tabs>
          <w:tab w:val="right" w:leader="dot" w:pos="8630"/>
        </w:tabs>
        <w:spacing w:after="0" w:line="360" w:lineRule="auto"/>
        <w:rPr>
          <w:rFonts w:ascii="Times New Roman" w:hAnsi="Times New Roman" w:cs="Times New Roman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51" w:history="1">
        <w:r w:rsidRPr="00AB24F3">
          <w:rPr>
            <w:rStyle w:val="Hyperlink"/>
            <w:rFonts w:ascii="Times New Roman" w:hAnsi="Times New Roman" w:cs="Times New Roman"/>
            <w:noProof/>
            <w:lang w:val="pt-BR"/>
          </w:rPr>
          <w:t>4.2 UC-01 — Realizar</w:t>
        </w:r>
        <w:r w:rsidR="00885E1E" w:rsidRPr="00AB24F3">
          <w:rPr>
            <w:rStyle w:val="Hyperlink"/>
            <w:rFonts w:ascii="Times New Roman" w:hAnsi="Times New Roman" w:cs="Times New Roman"/>
            <w:noProof/>
            <w:lang w:val="pt-BR"/>
          </w:rPr>
          <w:t xml:space="preserve"> controle de despesas e impostos </w:t>
        </w:r>
        <w:r w:rsidRPr="00AB24F3">
          <w:rPr>
            <w:rFonts w:ascii="Times New Roman" w:hAnsi="Times New Roman" w:cs="Times New Roman"/>
            <w:noProof/>
            <w:webHidden/>
          </w:rPr>
          <w:tab/>
        </w:r>
        <w:r w:rsidRPr="00AB24F3">
          <w:rPr>
            <w:rFonts w:ascii="Times New Roman" w:hAnsi="Times New Roman" w:cs="Times New Roman"/>
            <w:noProof/>
            <w:webHidden/>
          </w:rPr>
          <w:fldChar w:fldCharType="begin"/>
        </w:r>
        <w:r w:rsidRPr="00AB24F3">
          <w:rPr>
            <w:rFonts w:ascii="Times New Roman" w:hAnsi="Times New Roman" w:cs="Times New Roman"/>
            <w:noProof/>
            <w:webHidden/>
          </w:rPr>
          <w:instrText xml:space="preserve"> PAGEREF _Toc226928351 \h </w:instrText>
        </w:r>
        <w:r w:rsidRPr="00AB24F3">
          <w:rPr>
            <w:rFonts w:ascii="Times New Roman" w:hAnsi="Times New Roman" w:cs="Times New Roman"/>
            <w:noProof/>
            <w:webHidden/>
          </w:rPr>
        </w:r>
        <w:r w:rsidRPr="00AB24F3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B24F3">
          <w:rPr>
            <w:rFonts w:ascii="Times New Roman" w:hAnsi="Times New Roman" w:cs="Times New Roman"/>
            <w:noProof/>
            <w:webHidden/>
          </w:rPr>
          <w:t>7</w:t>
        </w:r>
        <w:r w:rsidRPr="00AB24F3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F3B45C2" w14:textId="430224D1" w:rsidR="00D00C01" w:rsidRPr="00AB24F3" w:rsidRDefault="00D00C01" w:rsidP="00AB24F3">
      <w:pPr>
        <w:pStyle w:val="Sumrio3"/>
        <w:tabs>
          <w:tab w:val="right" w:leader="dot" w:pos="8630"/>
        </w:tabs>
        <w:spacing w:after="0" w:line="360" w:lineRule="auto"/>
        <w:rPr>
          <w:rFonts w:ascii="Times New Roman" w:hAnsi="Times New Roman" w:cs="Times New Roman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52" w:history="1">
        <w:r w:rsidRPr="00AB24F3">
          <w:rPr>
            <w:rStyle w:val="Hyperlink"/>
            <w:rFonts w:ascii="Times New Roman" w:hAnsi="Times New Roman" w:cs="Times New Roman"/>
            <w:noProof/>
            <w:lang w:val="pt-BR"/>
          </w:rPr>
          <w:t>Fluxo principal (cenário de sucesso)</w:t>
        </w:r>
        <w:r w:rsidRPr="00AB24F3">
          <w:rPr>
            <w:rFonts w:ascii="Times New Roman" w:hAnsi="Times New Roman" w:cs="Times New Roman"/>
            <w:noProof/>
            <w:webHidden/>
          </w:rPr>
          <w:tab/>
        </w:r>
        <w:r w:rsidRPr="00AB24F3">
          <w:rPr>
            <w:rFonts w:ascii="Times New Roman" w:hAnsi="Times New Roman" w:cs="Times New Roman"/>
            <w:noProof/>
            <w:webHidden/>
          </w:rPr>
          <w:fldChar w:fldCharType="begin"/>
        </w:r>
        <w:r w:rsidRPr="00AB24F3">
          <w:rPr>
            <w:rFonts w:ascii="Times New Roman" w:hAnsi="Times New Roman" w:cs="Times New Roman"/>
            <w:noProof/>
            <w:webHidden/>
          </w:rPr>
          <w:instrText xml:space="preserve"> PAGEREF _Toc226928352 \h </w:instrText>
        </w:r>
        <w:r w:rsidRPr="00AB24F3">
          <w:rPr>
            <w:rFonts w:ascii="Times New Roman" w:hAnsi="Times New Roman" w:cs="Times New Roman"/>
            <w:noProof/>
            <w:webHidden/>
          </w:rPr>
        </w:r>
        <w:r w:rsidRPr="00AB24F3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B24F3">
          <w:rPr>
            <w:rFonts w:ascii="Times New Roman" w:hAnsi="Times New Roman" w:cs="Times New Roman"/>
            <w:noProof/>
            <w:webHidden/>
          </w:rPr>
          <w:t>7</w:t>
        </w:r>
        <w:r w:rsidRPr="00AB24F3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FF01153" w14:textId="1527DBE5" w:rsidR="00D00C01" w:rsidRPr="00AB24F3" w:rsidRDefault="00D00C01" w:rsidP="00AB24F3">
      <w:pPr>
        <w:pStyle w:val="Sumrio3"/>
        <w:tabs>
          <w:tab w:val="right" w:leader="dot" w:pos="8630"/>
        </w:tabs>
        <w:spacing w:after="0" w:line="360" w:lineRule="auto"/>
        <w:rPr>
          <w:rFonts w:ascii="Times New Roman" w:hAnsi="Times New Roman" w:cs="Times New Roman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53" w:history="1">
        <w:r w:rsidRPr="00AB24F3">
          <w:rPr>
            <w:rStyle w:val="Hyperlink"/>
            <w:rFonts w:ascii="Times New Roman" w:hAnsi="Times New Roman" w:cs="Times New Roman"/>
            <w:noProof/>
          </w:rPr>
          <w:t>Fluxos alternativos</w:t>
        </w:r>
        <w:r w:rsidRPr="00AB24F3">
          <w:rPr>
            <w:rFonts w:ascii="Times New Roman" w:hAnsi="Times New Roman" w:cs="Times New Roman"/>
            <w:noProof/>
            <w:webHidden/>
          </w:rPr>
          <w:tab/>
        </w:r>
        <w:r w:rsidRPr="00AB24F3">
          <w:rPr>
            <w:rFonts w:ascii="Times New Roman" w:hAnsi="Times New Roman" w:cs="Times New Roman"/>
            <w:noProof/>
            <w:webHidden/>
          </w:rPr>
          <w:fldChar w:fldCharType="begin"/>
        </w:r>
        <w:r w:rsidRPr="00AB24F3">
          <w:rPr>
            <w:rFonts w:ascii="Times New Roman" w:hAnsi="Times New Roman" w:cs="Times New Roman"/>
            <w:noProof/>
            <w:webHidden/>
          </w:rPr>
          <w:instrText xml:space="preserve"> PAGEREF _Toc226928353 \h </w:instrText>
        </w:r>
        <w:r w:rsidRPr="00AB24F3">
          <w:rPr>
            <w:rFonts w:ascii="Times New Roman" w:hAnsi="Times New Roman" w:cs="Times New Roman"/>
            <w:noProof/>
            <w:webHidden/>
          </w:rPr>
        </w:r>
        <w:r w:rsidRPr="00AB24F3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B24F3">
          <w:rPr>
            <w:rFonts w:ascii="Times New Roman" w:hAnsi="Times New Roman" w:cs="Times New Roman"/>
            <w:noProof/>
            <w:webHidden/>
          </w:rPr>
          <w:t>8</w:t>
        </w:r>
        <w:r w:rsidRPr="00AB24F3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7D55BB7" w14:textId="67872DDB" w:rsidR="00D00C01" w:rsidRPr="00AB24F3" w:rsidRDefault="00D00C01" w:rsidP="00AB24F3">
      <w:pPr>
        <w:pStyle w:val="Sumrio1"/>
        <w:tabs>
          <w:tab w:val="right" w:leader="dot" w:pos="8630"/>
        </w:tabs>
        <w:spacing w:after="0" w:line="360" w:lineRule="auto"/>
        <w:rPr>
          <w:rFonts w:ascii="Times New Roman" w:hAnsi="Times New Roman" w:cs="Times New Roman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54" w:history="1">
        <w:r w:rsidRPr="00AB24F3">
          <w:rPr>
            <w:rStyle w:val="Hyperlink"/>
            <w:rFonts w:ascii="Times New Roman" w:hAnsi="Times New Roman" w:cs="Times New Roman"/>
            <w:noProof/>
          </w:rPr>
          <w:t>5 Matriz de rastreabilidade</w:t>
        </w:r>
        <w:r w:rsidRPr="00AB24F3">
          <w:rPr>
            <w:rFonts w:ascii="Times New Roman" w:hAnsi="Times New Roman" w:cs="Times New Roman"/>
            <w:noProof/>
            <w:webHidden/>
          </w:rPr>
          <w:tab/>
        </w:r>
        <w:r w:rsidRPr="00AB24F3">
          <w:rPr>
            <w:rFonts w:ascii="Times New Roman" w:hAnsi="Times New Roman" w:cs="Times New Roman"/>
            <w:noProof/>
            <w:webHidden/>
          </w:rPr>
          <w:fldChar w:fldCharType="begin"/>
        </w:r>
        <w:r w:rsidRPr="00AB24F3">
          <w:rPr>
            <w:rFonts w:ascii="Times New Roman" w:hAnsi="Times New Roman" w:cs="Times New Roman"/>
            <w:noProof/>
            <w:webHidden/>
          </w:rPr>
          <w:instrText xml:space="preserve"> PAGEREF _Toc226928354 \h </w:instrText>
        </w:r>
        <w:r w:rsidRPr="00AB24F3">
          <w:rPr>
            <w:rFonts w:ascii="Times New Roman" w:hAnsi="Times New Roman" w:cs="Times New Roman"/>
            <w:noProof/>
            <w:webHidden/>
          </w:rPr>
        </w:r>
        <w:r w:rsidRPr="00AB24F3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B24F3">
          <w:rPr>
            <w:rFonts w:ascii="Times New Roman" w:hAnsi="Times New Roman" w:cs="Times New Roman"/>
            <w:noProof/>
            <w:webHidden/>
          </w:rPr>
          <w:t>8</w:t>
        </w:r>
        <w:r w:rsidRPr="00AB24F3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F2C6F05" w14:textId="6C4DB942" w:rsidR="00D00C01" w:rsidRPr="00AB24F3" w:rsidRDefault="00D00C01" w:rsidP="00AB24F3">
      <w:pPr>
        <w:pStyle w:val="Sumrio1"/>
        <w:tabs>
          <w:tab w:val="right" w:leader="dot" w:pos="8630"/>
        </w:tabs>
        <w:spacing w:after="0" w:line="360" w:lineRule="auto"/>
        <w:rPr>
          <w:rFonts w:ascii="Times New Roman" w:hAnsi="Times New Roman" w:cs="Times New Roman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55" w:history="1">
        <w:r w:rsidRPr="00AB24F3">
          <w:rPr>
            <w:rStyle w:val="Hyperlink"/>
            <w:rFonts w:ascii="Times New Roman" w:hAnsi="Times New Roman" w:cs="Times New Roman"/>
            <w:noProof/>
          </w:rPr>
          <w:t>6 Anexo</w:t>
        </w:r>
        <w:r w:rsidRPr="00AB24F3">
          <w:rPr>
            <w:rFonts w:ascii="Times New Roman" w:hAnsi="Times New Roman" w:cs="Times New Roman"/>
            <w:noProof/>
            <w:webHidden/>
          </w:rPr>
          <w:tab/>
        </w:r>
        <w:r w:rsidRPr="00AB24F3">
          <w:rPr>
            <w:rFonts w:ascii="Times New Roman" w:hAnsi="Times New Roman" w:cs="Times New Roman"/>
            <w:noProof/>
            <w:webHidden/>
          </w:rPr>
          <w:fldChar w:fldCharType="begin"/>
        </w:r>
        <w:r w:rsidRPr="00AB24F3">
          <w:rPr>
            <w:rFonts w:ascii="Times New Roman" w:hAnsi="Times New Roman" w:cs="Times New Roman"/>
            <w:noProof/>
            <w:webHidden/>
          </w:rPr>
          <w:instrText xml:space="preserve"> PAGEREF _Toc226928355 \h </w:instrText>
        </w:r>
        <w:r w:rsidRPr="00AB24F3">
          <w:rPr>
            <w:rFonts w:ascii="Times New Roman" w:hAnsi="Times New Roman" w:cs="Times New Roman"/>
            <w:noProof/>
            <w:webHidden/>
          </w:rPr>
        </w:r>
        <w:r w:rsidRPr="00AB24F3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B24F3">
          <w:rPr>
            <w:rFonts w:ascii="Times New Roman" w:hAnsi="Times New Roman" w:cs="Times New Roman"/>
            <w:noProof/>
            <w:webHidden/>
          </w:rPr>
          <w:t>9</w:t>
        </w:r>
        <w:r w:rsidRPr="00AB24F3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631A9C1" w14:textId="56ABF01A" w:rsidR="0063360E" w:rsidRPr="00AB24F3" w:rsidRDefault="00041B4F" w:rsidP="00AB24F3">
      <w:pPr>
        <w:spacing w:after="0" w:line="360" w:lineRule="auto"/>
        <w:rPr>
          <w:rFonts w:ascii="Times New Roman" w:hAnsi="Times New Roman" w:cs="Times New Roman"/>
        </w:rPr>
      </w:pPr>
      <w:r w:rsidRPr="00AB24F3">
        <w:rPr>
          <w:rFonts w:ascii="Times New Roman" w:hAnsi="Times New Roman" w:cs="Times New Roman"/>
        </w:rPr>
        <w:fldChar w:fldCharType="end"/>
      </w:r>
    </w:p>
    <w:p w14:paraId="2A4A17D9" w14:textId="06EFBA1B" w:rsidR="0063360E" w:rsidRPr="00952D48" w:rsidRDefault="00041B4F" w:rsidP="00AB24F3">
      <w:pPr>
        <w:pStyle w:val="Ttulo1"/>
        <w:numPr>
          <w:ilvl w:val="0"/>
          <w:numId w:val="11"/>
        </w:numPr>
        <w:spacing w:before="0" w:after="0" w:line="360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bookmarkStart w:id="0" w:name="_Toc226928335"/>
      <w:r w:rsidRPr="00952D48">
        <w:rPr>
          <w:rFonts w:ascii="Times New Roman" w:hAnsi="Times New Roman" w:cs="Times New Roman"/>
          <w:b/>
          <w:bCs/>
          <w:sz w:val="24"/>
          <w:szCs w:val="24"/>
          <w:lang w:val="pt-BR"/>
        </w:rPr>
        <w:lastRenderedPageBreak/>
        <w:t>Introdução</w:t>
      </w:r>
      <w:bookmarkEnd w:id="0"/>
    </w:p>
    <w:p w14:paraId="730261C6" w14:textId="77777777" w:rsidR="00AB24F3" w:rsidRPr="00952D48" w:rsidRDefault="00AB24F3" w:rsidP="00AB24F3">
      <w:pPr>
        <w:pStyle w:val="Ttulo2"/>
        <w:spacing w:before="0" w:line="36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bookmarkStart w:id="1" w:name="_Toc226928336"/>
    </w:p>
    <w:p w14:paraId="7781A54A" w14:textId="4569482B" w:rsidR="0063360E" w:rsidRPr="00952D48" w:rsidRDefault="00041B4F" w:rsidP="00AB24F3">
      <w:pPr>
        <w:pStyle w:val="Ttulo2"/>
        <w:spacing w:before="0" w:line="36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952D48">
        <w:rPr>
          <w:rFonts w:ascii="Times New Roman" w:hAnsi="Times New Roman" w:cs="Times New Roman"/>
          <w:b/>
          <w:bCs/>
          <w:sz w:val="24"/>
          <w:szCs w:val="24"/>
          <w:lang w:val="pt-BR"/>
        </w:rPr>
        <w:t>1.1 Objetivo</w:t>
      </w:r>
      <w:bookmarkEnd w:id="1"/>
    </w:p>
    <w:p w14:paraId="3C1FB47A" w14:textId="77777777" w:rsidR="00AB24F3" w:rsidRPr="00952D48" w:rsidRDefault="00AB24F3" w:rsidP="00AB24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43AEF055" w14:textId="2FA59EBA" w:rsidR="0063360E" w:rsidRPr="00952D48" w:rsidRDefault="00041B4F" w:rsidP="00AB24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952D48">
        <w:rPr>
          <w:rFonts w:ascii="Times New Roman" w:hAnsi="Times New Roman" w:cs="Times New Roman"/>
          <w:sz w:val="24"/>
          <w:szCs w:val="24"/>
          <w:lang w:val="pt-BR"/>
        </w:rPr>
        <w:t>Este documento descreve os requisitos funcionais, não funcionais e as regras de negócio do S</w:t>
      </w:r>
      <w:r w:rsidR="00170F8B" w:rsidRPr="00952D48">
        <w:rPr>
          <w:rFonts w:ascii="Times New Roman" w:hAnsi="Times New Roman" w:cs="Times New Roman"/>
          <w:sz w:val="24"/>
          <w:szCs w:val="24"/>
          <w:lang w:val="pt-BR"/>
        </w:rPr>
        <w:t>CDI</w:t>
      </w:r>
      <w:r w:rsidRPr="00952D48">
        <w:rPr>
          <w:rFonts w:ascii="Times New Roman" w:hAnsi="Times New Roman" w:cs="Times New Roman"/>
          <w:sz w:val="24"/>
          <w:szCs w:val="24"/>
          <w:lang w:val="pt-BR"/>
        </w:rPr>
        <w:t xml:space="preserve">. Destina-se à equipe de desenvolvimento, aos gestores </w:t>
      </w:r>
      <w:r w:rsidR="00170F8B" w:rsidRPr="00952D48">
        <w:rPr>
          <w:rFonts w:ascii="Times New Roman" w:hAnsi="Times New Roman" w:cs="Times New Roman"/>
          <w:sz w:val="24"/>
          <w:szCs w:val="24"/>
          <w:lang w:val="pt-BR"/>
        </w:rPr>
        <w:t>de controle de despesa e imposto</w:t>
      </w:r>
      <w:r w:rsidRPr="00952D48">
        <w:rPr>
          <w:rFonts w:ascii="Times New Roman" w:hAnsi="Times New Roman" w:cs="Times New Roman"/>
          <w:sz w:val="24"/>
          <w:szCs w:val="24"/>
          <w:lang w:val="pt-BR"/>
        </w:rPr>
        <w:t xml:space="preserve"> e </w:t>
      </w:r>
      <w:r w:rsidR="00952D48" w:rsidRPr="00952D48">
        <w:rPr>
          <w:rFonts w:ascii="Times New Roman" w:hAnsi="Times New Roman" w:cs="Times New Roman"/>
          <w:sz w:val="24"/>
          <w:szCs w:val="24"/>
          <w:lang w:val="pt-BR"/>
        </w:rPr>
        <w:t>ao representante</w:t>
      </w:r>
      <w:r w:rsidR="00170F8B" w:rsidRPr="00952D48">
        <w:rPr>
          <w:rFonts w:ascii="Times New Roman" w:hAnsi="Times New Roman" w:cs="Times New Roman"/>
          <w:sz w:val="24"/>
          <w:szCs w:val="24"/>
          <w:lang w:val="pt-BR"/>
        </w:rPr>
        <w:t xml:space="preserve"> que </w:t>
      </w:r>
      <w:r w:rsidRPr="00952D48">
        <w:rPr>
          <w:rFonts w:ascii="Times New Roman" w:hAnsi="Times New Roman" w:cs="Times New Roman"/>
          <w:sz w:val="24"/>
          <w:szCs w:val="24"/>
          <w:lang w:val="pt-BR"/>
        </w:rPr>
        <w:t>participa da validação do sistema (ISO/IEC/IEEE, 2018).</w:t>
      </w:r>
    </w:p>
    <w:p w14:paraId="670B4438" w14:textId="77777777" w:rsidR="00952D48" w:rsidRDefault="00952D48" w:rsidP="00AB24F3">
      <w:pPr>
        <w:pStyle w:val="Ttulo2"/>
        <w:spacing w:before="0"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bookmarkStart w:id="2" w:name="_Toc226928337"/>
    </w:p>
    <w:p w14:paraId="2946CED0" w14:textId="18F76C87" w:rsidR="0063360E" w:rsidRPr="00952D48" w:rsidRDefault="00041B4F" w:rsidP="00AB24F3">
      <w:pPr>
        <w:pStyle w:val="Ttulo2"/>
        <w:spacing w:before="0" w:line="36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952D48">
        <w:rPr>
          <w:rFonts w:ascii="Times New Roman" w:hAnsi="Times New Roman" w:cs="Times New Roman"/>
          <w:b/>
          <w:bCs/>
          <w:sz w:val="24"/>
          <w:szCs w:val="24"/>
          <w:lang w:val="pt-BR"/>
        </w:rPr>
        <w:t>1.2 Escopo</w:t>
      </w:r>
      <w:bookmarkEnd w:id="2"/>
    </w:p>
    <w:p w14:paraId="1C78C48D" w14:textId="2B2E17D9" w:rsidR="0063360E" w:rsidRDefault="00041B4F" w:rsidP="00AB24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952D48">
        <w:rPr>
          <w:rFonts w:ascii="Times New Roman" w:hAnsi="Times New Roman" w:cs="Times New Roman"/>
          <w:sz w:val="24"/>
          <w:szCs w:val="24"/>
          <w:lang w:val="pt-BR"/>
        </w:rPr>
        <w:t>O S</w:t>
      </w:r>
      <w:r w:rsidR="00170F8B" w:rsidRPr="00952D48">
        <w:rPr>
          <w:rFonts w:ascii="Times New Roman" w:hAnsi="Times New Roman" w:cs="Times New Roman"/>
          <w:sz w:val="24"/>
          <w:szCs w:val="24"/>
          <w:lang w:val="pt-BR"/>
        </w:rPr>
        <w:t>CDI</w:t>
      </w:r>
      <w:r w:rsidRPr="00952D48">
        <w:rPr>
          <w:rFonts w:ascii="Times New Roman" w:hAnsi="Times New Roman" w:cs="Times New Roman"/>
          <w:sz w:val="24"/>
          <w:szCs w:val="24"/>
          <w:lang w:val="pt-BR"/>
        </w:rPr>
        <w:t xml:space="preserve"> abrange os processos de</w:t>
      </w:r>
      <w:r w:rsidR="00170F8B" w:rsidRPr="00952D48">
        <w:rPr>
          <w:rFonts w:ascii="Times New Roman" w:hAnsi="Times New Roman" w:cs="Times New Roman"/>
          <w:sz w:val="24"/>
          <w:szCs w:val="24"/>
          <w:lang w:val="pt-BR"/>
        </w:rPr>
        <w:t xml:space="preserve"> controle de finanças, </w:t>
      </w:r>
      <w:r w:rsidRPr="00952D48">
        <w:rPr>
          <w:rFonts w:ascii="Times New Roman" w:hAnsi="Times New Roman" w:cs="Times New Roman"/>
          <w:sz w:val="24"/>
          <w:szCs w:val="24"/>
          <w:lang w:val="pt-BR"/>
        </w:rPr>
        <w:t xml:space="preserve">gerenciamento </w:t>
      </w:r>
      <w:r w:rsidR="00170F8B" w:rsidRPr="00952D48">
        <w:rPr>
          <w:rFonts w:ascii="Times New Roman" w:hAnsi="Times New Roman" w:cs="Times New Roman"/>
          <w:sz w:val="24"/>
          <w:szCs w:val="24"/>
          <w:lang w:val="pt-BR"/>
        </w:rPr>
        <w:t xml:space="preserve">de tarefas e gerenciamento de </w:t>
      </w:r>
      <w:r w:rsidR="00952D48" w:rsidRPr="00952D48">
        <w:rPr>
          <w:rFonts w:ascii="Times New Roman" w:hAnsi="Times New Roman" w:cs="Times New Roman"/>
          <w:sz w:val="24"/>
          <w:szCs w:val="24"/>
          <w:lang w:val="pt-BR"/>
        </w:rPr>
        <w:t>relatórios.</w:t>
      </w:r>
      <w:r w:rsidRPr="00952D48">
        <w:rPr>
          <w:rFonts w:ascii="Times New Roman" w:hAnsi="Times New Roman" w:cs="Times New Roman"/>
          <w:sz w:val="24"/>
          <w:szCs w:val="24"/>
          <w:lang w:val="pt-BR"/>
        </w:rPr>
        <w:t xml:space="preserve"> O </w:t>
      </w:r>
      <w:r w:rsidR="00170F8B" w:rsidRPr="00952D48">
        <w:rPr>
          <w:rFonts w:ascii="Times New Roman" w:hAnsi="Times New Roman" w:cs="Times New Roman"/>
          <w:sz w:val="24"/>
          <w:szCs w:val="24"/>
          <w:lang w:val="pt-BR"/>
        </w:rPr>
        <w:t xml:space="preserve">sistema lança guias de pagamentos de </w:t>
      </w:r>
      <w:r w:rsidR="00952D48" w:rsidRPr="00952D48">
        <w:rPr>
          <w:rFonts w:ascii="Times New Roman" w:hAnsi="Times New Roman" w:cs="Times New Roman"/>
          <w:sz w:val="24"/>
          <w:szCs w:val="24"/>
          <w:lang w:val="pt-BR"/>
        </w:rPr>
        <w:t>impostos,</w:t>
      </w:r>
      <w:r w:rsidRPr="00952D48">
        <w:rPr>
          <w:rFonts w:ascii="Times New Roman" w:hAnsi="Times New Roman" w:cs="Times New Roman"/>
          <w:sz w:val="24"/>
          <w:szCs w:val="24"/>
          <w:lang w:val="pt-BR"/>
        </w:rPr>
        <w:t xml:space="preserve"> controle</w:t>
      </w:r>
      <w:r w:rsidR="00170F8B" w:rsidRPr="00952D48">
        <w:rPr>
          <w:rFonts w:ascii="Times New Roman" w:hAnsi="Times New Roman" w:cs="Times New Roman"/>
          <w:sz w:val="24"/>
          <w:szCs w:val="24"/>
          <w:lang w:val="pt-BR"/>
        </w:rPr>
        <w:t xml:space="preserve"> de transações pessoais e comerciais.</w:t>
      </w:r>
    </w:p>
    <w:p w14:paraId="11583B7F" w14:textId="77777777" w:rsidR="00952D48" w:rsidRPr="00952D48" w:rsidRDefault="00952D48" w:rsidP="00AB24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60191788" w14:textId="77777777" w:rsidR="0063360E" w:rsidRPr="00952D48" w:rsidRDefault="00041B4F" w:rsidP="00AB24F3">
      <w:pPr>
        <w:pStyle w:val="Ttulo2"/>
        <w:spacing w:before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Toc226928338"/>
      <w:r w:rsidRPr="00952D48">
        <w:rPr>
          <w:rFonts w:ascii="Times New Roman" w:hAnsi="Times New Roman" w:cs="Times New Roman"/>
          <w:b/>
          <w:bCs/>
          <w:sz w:val="24"/>
          <w:szCs w:val="24"/>
        </w:rPr>
        <w:t>1.3 Definições, siglas e abreviações</w:t>
      </w:r>
      <w:bookmarkEnd w:id="3"/>
    </w:p>
    <w:tbl>
      <w:tblPr>
        <w:tblStyle w:val="GradeClara-nfase1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117"/>
        <w:gridCol w:w="6503"/>
      </w:tblGrid>
      <w:tr w:rsidR="0063360E" w:rsidRPr="00952D48" w14:paraId="6205473E" w14:textId="77777777" w:rsidTr="00952D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3DA8B318" w14:textId="77777777" w:rsidR="0063360E" w:rsidRPr="00952D48" w:rsidRDefault="0063360E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03" w:type="dxa"/>
          </w:tcPr>
          <w:p w14:paraId="0BEB6EC6" w14:textId="77777777" w:rsidR="0063360E" w:rsidRPr="00952D48" w:rsidRDefault="0063360E" w:rsidP="00AB24F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360E" w:rsidRPr="00952D48" w14:paraId="4061F04F" w14:textId="77777777" w:rsidTr="00952D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7F8B00E4" w14:textId="002CB4AB" w:rsidR="0063360E" w:rsidRPr="00952D48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552F85" w:rsidRPr="00952D48">
              <w:rPr>
                <w:rFonts w:ascii="Times New Roman" w:hAnsi="Times New Roman" w:cs="Times New Roman"/>
                <w:sz w:val="24"/>
                <w:szCs w:val="24"/>
              </w:rPr>
              <w:t>CDI</w:t>
            </w:r>
          </w:p>
        </w:tc>
        <w:tc>
          <w:tcPr>
            <w:tcW w:w="6503" w:type="dxa"/>
          </w:tcPr>
          <w:p w14:paraId="12AE3633" w14:textId="523EAF80" w:rsidR="0063360E" w:rsidRPr="00952D48" w:rsidRDefault="00041B4F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proofErr w:type="gramStart"/>
            <w:r w:rsidRPr="00952D48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Sistema </w:t>
            </w:r>
            <w:r w:rsidR="00552F85" w:rsidRPr="00952D48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 </w:t>
            </w:r>
            <w:r w:rsidR="00952D48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de</w:t>
            </w:r>
            <w:proofErr w:type="gramEnd"/>
            <w:r w:rsidR="00952D48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 Controle de Despesas e Impostos.</w:t>
            </w:r>
          </w:p>
        </w:tc>
      </w:tr>
      <w:tr w:rsidR="0063360E" w:rsidRPr="00952D48" w14:paraId="74730235" w14:textId="77777777" w:rsidTr="00952D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084CDFDE" w14:textId="77777777" w:rsidR="0063360E" w:rsidRPr="00952D48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</w:rPr>
              <w:t>ERS</w:t>
            </w:r>
          </w:p>
        </w:tc>
        <w:tc>
          <w:tcPr>
            <w:tcW w:w="6503" w:type="dxa"/>
          </w:tcPr>
          <w:p w14:paraId="083500F9" w14:textId="77777777" w:rsidR="0063360E" w:rsidRPr="00952D48" w:rsidRDefault="00041B4F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Especificação de Requisitos de Software</w:t>
            </w:r>
          </w:p>
        </w:tc>
      </w:tr>
      <w:tr w:rsidR="0063360E" w:rsidRPr="00952D48" w14:paraId="1DA3B28D" w14:textId="77777777" w:rsidTr="00952D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7B289C78" w14:textId="77777777" w:rsidR="0063360E" w:rsidRPr="00952D48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</w:rPr>
              <w:t>UC</w:t>
            </w:r>
          </w:p>
        </w:tc>
        <w:tc>
          <w:tcPr>
            <w:tcW w:w="6503" w:type="dxa"/>
          </w:tcPr>
          <w:p w14:paraId="6007931D" w14:textId="77777777" w:rsidR="0063360E" w:rsidRPr="00952D48" w:rsidRDefault="00041B4F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Caso de uso (Use Case)</w:t>
            </w:r>
          </w:p>
        </w:tc>
      </w:tr>
      <w:tr w:rsidR="0063360E" w:rsidRPr="00952D48" w14:paraId="787B7E9A" w14:textId="77777777" w:rsidTr="00952D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2C059E18" w14:textId="77777777" w:rsidR="0063360E" w:rsidRPr="00952D48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6503" w:type="dxa"/>
          </w:tcPr>
          <w:p w14:paraId="6E8ED482" w14:textId="77777777" w:rsidR="0063360E" w:rsidRPr="00952D48" w:rsidRDefault="00041B4F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63360E" w:rsidRPr="00952D48" w14:paraId="378A1664" w14:textId="77777777" w:rsidTr="00952D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34B4D20E" w14:textId="77777777" w:rsidR="0063360E" w:rsidRPr="00952D48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</w:rPr>
              <w:t>RNF</w:t>
            </w:r>
          </w:p>
        </w:tc>
        <w:tc>
          <w:tcPr>
            <w:tcW w:w="6503" w:type="dxa"/>
          </w:tcPr>
          <w:p w14:paraId="17EB4385" w14:textId="77777777" w:rsidR="0063360E" w:rsidRPr="00952D48" w:rsidRDefault="00041B4F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</w:rPr>
              <w:t>Requisito não funcional</w:t>
            </w:r>
          </w:p>
        </w:tc>
      </w:tr>
      <w:tr w:rsidR="0063360E" w:rsidRPr="00952D48" w14:paraId="604E6FA8" w14:textId="77777777" w:rsidTr="00952D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4789C256" w14:textId="77777777" w:rsidR="0063360E" w:rsidRPr="00952D48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</w:rPr>
              <w:t>RN</w:t>
            </w:r>
          </w:p>
        </w:tc>
        <w:tc>
          <w:tcPr>
            <w:tcW w:w="6503" w:type="dxa"/>
          </w:tcPr>
          <w:p w14:paraId="0AF12613" w14:textId="77777777" w:rsidR="0063360E" w:rsidRPr="00952D48" w:rsidRDefault="00041B4F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</w:rPr>
              <w:t>Regra de negócio</w:t>
            </w:r>
          </w:p>
        </w:tc>
      </w:tr>
    </w:tbl>
    <w:p w14:paraId="3B6A3BAD" w14:textId="77777777" w:rsidR="00952D48" w:rsidRDefault="00952D48" w:rsidP="00AB24F3">
      <w:pPr>
        <w:pStyle w:val="Ttulo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bookmarkStart w:id="4" w:name="_Toc226928339"/>
    </w:p>
    <w:p w14:paraId="3C1E682F" w14:textId="67FEF783" w:rsidR="0063360E" w:rsidRPr="00952D48" w:rsidRDefault="00041B4F" w:rsidP="00AB24F3">
      <w:pPr>
        <w:pStyle w:val="Ttulo2"/>
        <w:spacing w:before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2D48">
        <w:rPr>
          <w:rFonts w:ascii="Times New Roman" w:hAnsi="Times New Roman" w:cs="Times New Roman"/>
          <w:b/>
          <w:bCs/>
          <w:sz w:val="24"/>
          <w:szCs w:val="24"/>
        </w:rPr>
        <w:t>1.4 Referências</w:t>
      </w:r>
      <w:bookmarkEnd w:id="4"/>
    </w:p>
    <w:p w14:paraId="758F98FB" w14:textId="4DC2E75A" w:rsidR="0063360E" w:rsidRDefault="00552F85" w:rsidP="00AB24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952D48">
        <w:rPr>
          <w:rFonts w:ascii="Times New Roman" w:hAnsi="Times New Roman" w:cs="Times New Roman"/>
          <w:sz w:val="24"/>
          <w:szCs w:val="24"/>
          <w:lang w:val="pt-BR"/>
        </w:rPr>
        <w:t xml:space="preserve">Reunião com o </w:t>
      </w:r>
      <w:proofErr w:type="gramStart"/>
      <w:r w:rsidRPr="00952D48">
        <w:rPr>
          <w:rFonts w:ascii="Times New Roman" w:hAnsi="Times New Roman" w:cs="Times New Roman"/>
          <w:sz w:val="24"/>
          <w:szCs w:val="24"/>
          <w:lang w:val="pt-BR"/>
        </w:rPr>
        <w:t>gestor  Roberto</w:t>
      </w:r>
      <w:proofErr w:type="gramEnd"/>
      <w:r w:rsidRPr="00952D48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Start"/>
      <w:r w:rsidRPr="00952D48">
        <w:rPr>
          <w:rFonts w:ascii="Times New Roman" w:hAnsi="Times New Roman" w:cs="Times New Roman"/>
          <w:sz w:val="24"/>
          <w:szCs w:val="24"/>
          <w:lang w:val="pt-BR"/>
        </w:rPr>
        <w:t>Mendonça  dia</w:t>
      </w:r>
      <w:proofErr w:type="gramEnd"/>
      <w:r w:rsidRPr="00952D48">
        <w:rPr>
          <w:rFonts w:ascii="Times New Roman" w:hAnsi="Times New Roman" w:cs="Times New Roman"/>
          <w:sz w:val="24"/>
          <w:szCs w:val="24"/>
          <w:lang w:val="pt-BR"/>
        </w:rPr>
        <w:t xml:space="preserve"> 27/03/2026</w:t>
      </w:r>
    </w:p>
    <w:p w14:paraId="1D4104A5" w14:textId="77777777" w:rsidR="00952D48" w:rsidRDefault="00952D48" w:rsidP="00AB24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1A44D5AA" w14:textId="77777777" w:rsidR="00952D48" w:rsidRDefault="00952D48" w:rsidP="00AB24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34E4EA7C" w14:textId="77777777" w:rsidR="00952D48" w:rsidRPr="00952D48" w:rsidRDefault="00952D48" w:rsidP="00AB24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20ECC115" w14:textId="05A9D630" w:rsidR="0063360E" w:rsidRDefault="00041B4F" w:rsidP="00AB24F3">
      <w:pPr>
        <w:pStyle w:val="Ttulo1"/>
        <w:spacing w:before="0"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bookmarkStart w:id="5" w:name="_Toc226928340"/>
      <w:r w:rsidRPr="00952D48">
        <w:rPr>
          <w:rFonts w:ascii="Times New Roman" w:hAnsi="Times New Roman" w:cs="Times New Roman"/>
          <w:b/>
          <w:bCs/>
          <w:sz w:val="24"/>
          <w:szCs w:val="24"/>
          <w:lang w:val="pt-BR"/>
        </w:rPr>
        <w:lastRenderedPageBreak/>
        <w:t>2 Descrição geral do produto</w:t>
      </w:r>
      <w:bookmarkEnd w:id="5"/>
    </w:p>
    <w:p w14:paraId="7E0847D1" w14:textId="77777777" w:rsidR="00952D48" w:rsidRPr="00952D48" w:rsidRDefault="00952D48" w:rsidP="00952D48">
      <w:pPr>
        <w:rPr>
          <w:lang w:val="pt-BR"/>
        </w:rPr>
      </w:pPr>
    </w:p>
    <w:p w14:paraId="35B80BAF" w14:textId="77777777" w:rsidR="0063360E" w:rsidRPr="00952D48" w:rsidRDefault="00041B4F" w:rsidP="00AB24F3">
      <w:pPr>
        <w:pStyle w:val="Ttulo2"/>
        <w:spacing w:before="0" w:line="36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bookmarkStart w:id="6" w:name="_Toc226928341"/>
      <w:r w:rsidRPr="00952D48">
        <w:rPr>
          <w:rFonts w:ascii="Times New Roman" w:hAnsi="Times New Roman" w:cs="Times New Roman"/>
          <w:b/>
          <w:bCs/>
          <w:sz w:val="24"/>
          <w:szCs w:val="24"/>
          <w:lang w:val="pt-BR"/>
        </w:rPr>
        <w:t>2.1 Perspectiva do produto</w:t>
      </w:r>
      <w:bookmarkEnd w:id="6"/>
    </w:p>
    <w:p w14:paraId="70A5163B" w14:textId="45E0F337" w:rsidR="0063360E" w:rsidRDefault="00041B4F" w:rsidP="00AB24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952D48">
        <w:rPr>
          <w:rFonts w:ascii="Times New Roman" w:hAnsi="Times New Roman" w:cs="Times New Roman"/>
          <w:sz w:val="24"/>
          <w:szCs w:val="24"/>
          <w:lang w:val="pt-BR"/>
        </w:rPr>
        <w:t>O S</w:t>
      </w:r>
      <w:r w:rsidR="00552F85" w:rsidRPr="00952D48">
        <w:rPr>
          <w:rFonts w:ascii="Times New Roman" w:hAnsi="Times New Roman" w:cs="Times New Roman"/>
          <w:sz w:val="24"/>
          <w:szCs w:val="24"/>
          <w:lang w:val="pt-BR"/>
        </w:rPr>
        <w:t>CDI</w:t>
      </w:r>
      <w:r w:rsidRPr="00952D48">
        <w:rPr>
          <w:rFonts w:ascii="Times New Roman" w:hAnsi="Times New Roman" w:cs="Times New Roman"/>
          <w:sz w:val="24"/>
          <w:szCs w:val="24"/>
          <w:lang w:val="pt-BR"/>
        </w:rPr>
        <w:t xml:space="preserve"> é um sistema </w:t>
      </w:r>
      <w:r w:rsidR="00552F85" w:rsidRPr="00952D48">
        <w:rPr>
          <w:rFonts w:ascii="Times New Roman" w:hAnsi="Times New Roman" w:cs="Times New Roman"/>
          <w:sz w:val="24"/>
          <w:szCs w:val="24"/>
          <w:lang w:val="pt-BR"/>
        </w:rPr>
        <w:t xml:space="preserve">e aplicativo </w:t>
      </w:r>
      <w:r w:rsidRPr="00952D48">
        <w:rPr>
          <w:rFonts w:ascii="Times New Roman" w:hAnsi="Times New Roman" w:cs="Times New Roman"/>
          <w:sz w:val="24"/>
          <w:szCs w:val="24"/>
          <w:lang w:val="pt-BR"/>
        </w:rPr>
        <w:t xml:space="preserve">web novo que substituirá o processo manual </w:t>
      </w:r>
      <w:r w:rsidR="00552F85" w:rsidRPr="00952D48">
        <w:rPr>
          <w:rFonts w:ascii="Times New Roman" w:hAnsi="Times New Roman" w:cs="Times New Roman"/>
          <w:sz w:val="24"/>
          <w:szCs w:val="24"/>
          <w:lang w:val="pt-BR"/>
        </w:rPr>
        <w:t>de contabilidade voltado para freelancers e autônomos</w:t>
      </w:r>
      <w:r w:rsidRPr="00952D48">
        <w:rPr>
          <w:rFonts w:ascii="Times New Roman" w:hAnsi="Times New Roman" w:cs="Times New Roman"/>
          <w:sz w:val="24"/>
          <w:szCs w:val="24"/>
          <w:lang w:val="pt-BR"/>
        </w:rPr>
        <w:t xml:space="preserve">. Será </w:t>
      </w:r>
      <w:r w:rsidR="008C039B" w:rsidRPr="00952D48">
        <w:rPr>
          <w:rFonts w:ascii="Times New Roman" w:hAnsi="Times New Roman" w:cs="Times New Roman"/>
          <w:sz w:val="24"/>
          <w:szCs w:val="24"/>
          <w:lang w:val="pt-BR"/>
        </w:rPr>
        <w:t>integrada</w:t>
      </w:r>
      <w:r w:rsidRPr="00952D48">
        <w:rPr>
          <w:rFonts w:ascii="Times New Roman" w:hAnsi="Times New Roman" w:cs="Times New Roman"/>
          <w:sz w:val="24"/>
          <w:szCs w:val="24"/>
          <w:lang w:val="pt-BR"/>
        </w:rPr>
        <w:t xml:space="preserve"> ao Sistema </w:t>
      </w:r>
      <w:r w:rsidR="00552F85" w:rsidRPr="00952D48">
        <w:rPr>
          <w:rFonts w:ascii="Times New Roman" w:hAnsi="Times New Roman" w:cs="Times New Roman"/>
          <w:sz w:val="24"/>
          <w:szCs w:val="24"/>
          <w:lang w:val="pt-BR"/>
        </w:rPr>
        <w:t xml:space="preserve">a separação de </w:t>
      </w:r>
      <w:r w:rsidR="00952D48" w:rsidRPr="00952D48">
        <w:rPr>
          <w:rFonts w:ascii="Times New Roman" w:hAnsi="Times New Roman" w:cs="Times New Roman"/>
          <w:sz w:val="24"/>
          <w:szCs w:val="24"/>
          <w:lang w:val="pt-BR"/>
        </w:rPr>
        <w:t>despesas e</w:t>
      </w:r>
      <w:r w:rsidR="00552F85" w:rsidRPr="00952D48">
        <w:rPr>
          <w:rFonts w:ascii="Times New Roman" w:hAnsi="Times New Roman" w:cs="Times New Roman"/>
          <w:sz w:val="24"/>
          <w:szCs w:val="24"/>
          <w:lang w:val="pt-BR"/>
        </w:rPr>
        <w:t xml:space="preserve"> receitas por categoria (pessoal ou comercial)</w:t>
      </w:r>
      <w:r w:rsidRPr="00952D48">
        <w:rPr>
          <w:rFonts w:ascii="Times New Roman" w:hAnsi="Times New Roman" w:cs="Times New Roman"/>
          <w:sz w:val="24"/>
          <w:szCs w:val="24"/>
          <w:lang w:val="pt-BR"/>
        </w:rPr>
        <w:t>. Não possui dependência de hardware especializado.</w:t>
      </w:r>
    </w:p>
    <w:p w14:paraId="7A4523CA" w14:textId="77777777" w:rsidR="00952D48" w:rsidRPr="00952D48" w:rsidRDefault="00952D48" w:rsidP="00AB24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0852D796" w14:textId="77777777" w:rsidR="0063360E" w:rsidRPr="00952D48" w:rsidRDefault="00041B4F" w:rsidP="00AB24F3">
      <w:pPr>
        <w:pStyle w:val="Ttulo2"/>
        <w:spacing w:before="0" w:line="36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bookmarkStart w:id="7" w:name="_Toc226928342"/>
      <w:r w:rsidRPr="00952D48">
        <w:rPr>
          <w:rFonts w:ascii="Times New Roman" w:hAnsi="Times New Roman" w:cs="Times New Roman"/>
          <w:b/>
          <w:bCs/>
          <w:sz w:val="24"/>
          <w:szCs w:val="24"/>
          <w:lang w:val="pt-BR"/>
        </w:rPr>
        <w:t>2.2 Funções do produto</w:t>
      </w:r>
      <w:bookmarkEnd w:id="7"/>
    </w:p>
    <w:p w14:paraId="6D255C99" w14:textId="0C68C475" w:rsidR="0063360E" w:rsidRDefault="00041B4F" w:rsidP="00AB24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952D48">
        <w:rPr>
          <w:rFonts w:ascii="Times New Roman" w:hAnsi="Times New Roman" w:cs="Times New Roman"/>
          <w:sz w:val="24"/>
          <w:szCs w:val="24"/>
          <w:lang w:val="pt-BR"/>
        </w:rPr>
        <w:t>Em resumo, o S</w:t>
      </w:r>
      <w:r w:rsidR="008C039B" w:rsidRPr="00952D48">
        <w:rPr>
          <w:rFonts w:ascii="Times New Roman" w:hAnsi="Times New Roman" w:cs="Times New Roman"/>
          <w:sz w:val="24"/>
          <w:szCs w:val="24"/>
          <w:lang w:val="pt-BR"/>
        </w:rPr>
        <w:t>CDI</w:t>
      </w:r>
      <w:r w:rsidRPr="00952D48">
        <w:rPr>
          <w:rFonts w:ascii="Times New Roman" w:hAnsi="Times New Roman" w:cs="Times New Roman"/>
          <w:sz w:val="24"/>
          <w:szCs w:val="24"/>
          <w:lang w:val="pt-BR"/>
        </w:rPr>
        <w:t xml:space="preserve"> realizará: </w:t>
      </w:r>
      <w:r w:rsidR="008C039B" w:rsidRPr="00952D48">
        <w:rPr>
          <w:rFonts w:ascii="Times New Roman" w:hAnsi="Times New Roman" w:cs="Times New Roman"/>
          <w:sz w:val="24"/>
          <w:szCs w:val="24"/>
          <w:lang w:val="pt-BR"/>
        </w:rPr>
        <w:t xml:space="preserve">um controle e organização de tarefas e finanças mensalmente </w:t>
      </w:r>
      <w:r w:rsidRPr="00952D48">
        <w:rPr>
          <w:rFonts w:ascii="Times New Roman" w:hAnsi="Times New Roman" w:cs="Times New Roman"/>
          <w:sz w:val="24"/>
          <w:szCs w:val="24"/>
          <w:lang w:val="pt-BR"/>
        </w:rPr>
        <w:t xml:space="preserve">emissão de </w:t>
      </w:r>
      <w:r w:rsidR="008C039B" w:rsidRPr="00952D48">
        <w:rPr>
          <w:rFonts w:ascii="Times New Roman" w:hAnsi="Times New Roman" w:cs="Times New Roman"/>
          <w:sz w:val="24"/>
          <w:szCs w:val="24"/>
          <w:lang w:val="pt-BR"/>
        </w:rPr>
        <w:t>relatórios de lucros e perda;</w:t>
      </w:r>
      <w:r w:rsidRPr="00952D48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8C039B" w:rsidRPr="00952D48">
        <w:rPr>
          <w:rFonts w:ascii="Times New Roman" w:hAnsi="Times New Roman" w:cs="Times New Roman"/>
          <w:sz w:val="24"/>
          <w:szCs w:val="24"/>
          <w:lang w:val="pt-BR"/>
        </w:rPr>
        <w:t>estimar seus impostos trimestrais.</w:t>
      </w:r>
    </w:p>
    <w:p w14:paraId="6C35378A" w14:textId="77777777" w:rsidR="00952D48" w:rsidRPr="00952D48" w:rsidRDefault="00952D48" w:rsidP="00AB24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4D5E41E2" w14:textId="77777777" w:rsidR="0063360E" w:rsidRPr="00952D48" w:rsidRDefault="00041B4F" w:rsidP="00AB24F3">
      <w:pPr>
        <w:pStyle w:val="Ttulo2"/>
        <w:spacing w:before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Toc226928343"/>
      <w:r w:rsidRPr="00952D48">
        <w:rPr>
          <w:rFonts w:ascii="Times New Roman" w:hAnsi="Times New Roman" w:cs="Times New Roman"/>
          <w:b/>
          <w:bCs/>
          <w:sz w:val="24"/>
          <w:szCs w:val="24"/>
        </w:rPr>
        <w:t>2.3 Características dos usuários</w:t>
      </w:r>
      <w:bookmarkEnd w:id="8"/>
    </w:p>
    <w:tbl>
      <w:tblPr>
        <w:tblStyle w:val="GradeClara-nfase1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873"/>
        <w:gridCol w:w="2873"/>
        <w:gridCol w:w="2874"/>
      </w:tblGrid>
      <w:tr w:rsidR="0063360E" w:rsidRPr="00952D48" w14:paraId="73AF1C15" w14:textId="77777777" w:rsidTr="006336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124EF3" w14:textId="77777777" w:rsidR="0063360E" w:rsidRPr="00952D48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</w:rPr>
              <w:t>Ator</w:t>
            </w:r>
          </w:p>
        </w:tc>
        <w:tc>
          <w:tcPr>
            <w:tcW w:w="2880" w:type="dxa"/>
          </w:tcPr>
          <w:p w14:paraId="3D6B7D92" w14:textId="77777777" w:rsidR="0063360E" w:rsidRPr="00952D48" w:rsidRDefault="00041B4F" w:rsidP="00AB24F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</w:rPr>
              <w:t>Descrição</w:t>
            </w:r>
          </w:p>
        </w:tc>
        <w:tc>
          <w:tcPr>
            <w:tcW w:w="2880" w:type="dxa"/>
          </w:tcPr>
          <w:p w14:paraId="5FBD13D8" w14:textId="5F4E2AA8" w:rsidR="0063360E" w:rsidRPr="00952D48" w:rsidRDefault="00041B4F" w:rsidP="00AB24F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</w:rPr>
              <w:t xml:space="preserve">Nível </w:t>
            </w:r>
            <w:r w:rsidR="00952D48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952D48">
              <w:rPr>
                <w:rFonts w:ascii="Times New Roman" w:hAnsi="Times New Roman" w:cs="Times New Roman"/>
                <w:sz w:val="24"/>
                <w:szCs w:val="24"/>
              </w:rPr>
              <w:t>écnico</w:t>
            </w:r>
          </w:p>
        </w:tc>
      </w:tr>
      <w:tr w:rsidR="0063360E" w:rsidRPr="00952D48" w14:paraId="5287E438" w14:textId="77777777" w:rsidTr="00633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D550EF" w14:textId="2D41FBF3" w:rsidR="0063360E" w:rsidRPr="00952D48" w:rsidRDefault="008C039B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</w:rPr>
              <w:t>freelancer</w:t>
            </w:r>
          </w:p>
        </w:tc>
        <w:tc>
          <w:tcPr>
            <w:tcW w:w="2880" w:type="dxa"/>
          </w:tcPr>
          <w:p w14:paraId="558EABAD" w14:textId="6461BCC4" w:rsidR="0063360E" w:rsidRPr="00952D48" w:rsidRDefault="00041B4F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Usuár</w:t>
            </w:r>
            <w:r w:rsidR="008C039B" w:rsidRPr="00952D48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io que necessita de controle de finanças e impostos </w:t>
            </w:r>
          </w:p>
        </w:tc>
        <w:tc>
          <w:tcPr>
            <w:tcW w:w="2880" w:type="dxa"/>
          </w:tcPr>
          <w:p w14:paraId="5D5CF74B" w14:textId="41C5B97E" w:rsidR="0063360E" w:rsidRPr="00952D48" w:rsidRDefault="00952D48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952D48">
              <w:rPr>
                <w:rFonts w:ascii="Times New Roman" w:hAnsi="Times New Roman" w:cs="Times New Roman"/>
                <w:sz w:val="24"/>
                <w:szCs w:val="24"/>
              </w:rPr>
              <w:t>ásico</w:t>
            </w:r>
          </w:p>
        </w:tc>
      </w:tr>
      <w:tr w:rsidR="0063360E" w:rsidRPr="00952D48" w14:paraId="488943F5" w14:textId="77777777" w:rsidTr="006336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4B085E" w14:textId="1A335A0C" w:rsidR="0063360E" w:rsidRPr="00952D48" w:rsidRDefault="008C039B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</w:rPr>
              <w:t xml:space="preserve">Gestores </w:t>
            </w:r>
          </w:p>
        </w:tc>
        <w:tc>
          <w:tcPr>
            <w:tcW w:w="2880" w:type="dxa"/>
          </w:tcPr>
          <w:p w14:paraId="538CD7B0" w14:textId="45D03E24" w:rsidR="0063360E" w:rsidRPr="00952D48" w:rsidRDefault="008C039B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Técnicos especialistas em software e hardware.</w:t>
            </w:r>
          </w:p>
        </w:tc>
        <w:tc>
          <w:tcPr>
            <w:tcW w:w="2880" w:type="dxa"/>
          </w:tcPr>
          <w:p w14:paraId="5D3B5719" w14:textId="59785085" w:rsidR="0063360E" w:rsidRPr="00952D48" w:rsidRDefault="008C039B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</w:rPr>
              <w:t xml:space="preserve">Especialistas </w:t>
            </w:r>
          </w:p>
        </w:tc>
      </w:tr>
      <w:tr w:rsidR="0063360E" w:rsidRPr="00952D48" w14:paraId="2A2FAF56" w14:textId="77777777" w:rsidTr="00633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00DABB" w14:textId="17851C95" w:rsidR="0063360E" w:rsidRPr="00952D48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</w:rPr>
              <w:t>Sist. Pré-</w:t>
            </w:r>
            <w:r w:rsidR="00952D48" w:rsidRPr="00952D48">
              <w:rPr>
                <w:rFonts w:ascii="Times New Roman" w:hAnsi="Times New Roman" w:cs="Times New Roman"/>
                <w:sz w:val="24"/>
                <w:szCs w:val="24"/>
              </w:rPr>
              <w:t>Requisitos</w:t>
            </w:r>
          </w:p>
        </w:tc>
        <w:tc>
          <w:tcPr>
            <w:tcW w:w="2880" w:type="dxa"/>
          </w:tcPr>
          <w:p w14:paraId="1CD411C6" w14:textId="0F0A1447" w:rsidR="0063360E" w:rsidRPr="00952D48" w:rsidRDefault="008C039B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Sistema de controle </w:t>
            </w:r>
            <w:r w:rsidR="00952D48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de </w:t>
            </w:r>
            <w:r w:rsidR="00952D48" w:rsidRPr="00952D48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finanças</w:t>
            </w:r>
            <w:r w:rsidRPr="00952D48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 e despesas </w:t>
            </w:r>
          </w:p>
        </w:tc>
        <w:tc>
          <w:tcPr>
            <w:tcW w:w="2880" w:type="dxa"/>
          </w:tcPr>
          <w:p w14:paraId="0EBAAA9B" w14:textId="77777777" w:rsidR="0063360E" w:rsidRPr="00952D48" w:rsidRDefault="00041B4F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02664479" w14:textId="77777777" w:rsidR="0063360E" w:rsidRPr="00952D48" w:rsidRDefault="00041B4F" w:rsidP="00AB24F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52D48">
        <w:rPr>
          <w:rFonts w:ascii="Times New Roman" w:hAnsi="Times New Roman" w:cs="Times New Roman"/>
          <w:i/>
          <w:sz w:val="24"/>
          <w:szCs w:val="24"/>
        </w:rPr>
        <w:t>Fonte: elaborado pelo autor.</w:t>
      </w:r>
    </w:p>
    <w:p w14:paraId="285D7B59" w14:textId="77777777" w:rsidR="0063360E" w:rsidRPr="00F53AB4" w:rsidRDefault="00041B4F" w:rsidP="00AB24F3">
      <w:pPr>
        <w:pStyle w:val="Ttulo2"/>
        <w:spacing w:before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Toc226928344"/>
      <w:r w:rsidRPr="00F53AB4">
        <w:rPr>
          <w:rFonts w:ascii="Times New Roman" w:hAnsi="Times New Roman" w:cs="Times New Roman"/>
          <w:b/>
          <w:bCs/>
          <w:sz w:val="24"/>
          <w:szCs w:val="24"/>
        </w:rPr>
        <w:t>2.4 Restrições</w:t>
      </w:r>
      <w:bookmarkEnd w:id="9"/>
    </w:p>
    <w:p w14:paraId="2551D150" w14:textId="77777777" w:rsidR="0063360E" w:rsidRDefault="00041B4F" w:rsidP="00AB24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952D48">
        <w:rPr>
          <w:rFonts w:ascii="Times New Roman" w:hAnsi="Times New Roman" w:cs="Times New Roman"/>
          <w:sz w:val="24"/>
          <w:szCs w:val="24"/>
          <w:lang w:val="pt-BR"/>
        </w:rPr>
        <w:t>O sistema deve funcionar nos navegadores Chrome, Firefox e Edge (duas últimas versões estáveis). A autenticação será delegada ao SSO institucional (SAML 2.0). O banco de dados deve ser PostgreSQL 15 ou superior, conforme padrão da DTI.</w:t>
      </w:r>
    </w:p>
    <w:p w14:paraId="0B4D114B" w14:textId="77777777" w:rsidR="00F53AB4" w:rsidRPr="00952D48" w:rsidRDefault="00F53AB4" w:rsidP="00AB24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4ED7BB95" w14:textId="77777777" w:rsidR="0063360E" w:rsidRDefault="00041B4F" w:rsidP="00AB24F3">
      <w:pPr>
        <w:pStyle w:val="Ttulo1"/>
        <w:spacing w:before="0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_Toc226928345"/>
      <w:r w:rsidRPr="00F53AB4">
        <w:rPr>
          <w:rFonts w:ascii="Times New Roman" w:hAnsi="Times New Roman" w:cs="Times New Roman"/>
          <w:b/>
          <w:bCs/>
          <w:sz w:val="24"/>
          <w:szCs w:val="24"/>
        </w:rPr>
        <w:lastRenderedPageBreak/>
        <w:t>3 Requisitos específicos</w:t>
      </w:r>
      <w:bookmarkEnd w:id="10"/>
    </w:p>
    <w:p w14:paraId="274C02D4" w14:textId="77777777" w:rsidR="00F53AB4" w:rsidRPr="00F53AB4" w:rsidRDefault="00F53AB4" w:rsidP="00F53AB4"/>
    <w:p w14:paraId="454434F2" w14:textId="029D7412" w:rsidR="0063360E" w:rsidRPr="00F53AB4" w:rsidRDefault="00041B4F" w:rsidP="00AB24F3">
      <w:pPr>
        <w:pStyle w:val="Ttulo2"/>
        <w:spacing w:before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11" w:name="_Toc226928346"/>
      <w:r w:rsidRPr="00F53AB4">
        <w:rPr>
          <w:rFonts w:ascii="Times New Roman" w:hAnsi="Times New Roman" w:cs="Times New Roman"/>
          <w:b/>
          <w:bCs/>
          <w:sz w:val="24"/>
          <w:szCs w:val="24"/>
        </w:rPr>
        <w:t xml:space="preserve">3.1 Requisitos </w:t>
      </w:r>
      <w:r w:rsidR="00F53AB4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F53AB4">
        <w:rPr>
          <w:rFonts w:ascii="Times New Roman" w:hAnsi="Times New Roman" w:cs="Times New Roman"/>
          <w:b/>
          <w:bCs/>
          <w:sz w:val="24"/>
          <w:szCs w:val="24"/>
        </w:rPr>
        <w:t>uncionais</w:t>
      </w:r>
      <w:bookmarkEnd w:id="11"/>
    </w:p>
    <w:tbl>
      <w:tblPr>
        <w:tblStyle w:val="GradeClara-nfase1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83"/>
        <w:gridCol w:w="1701"/>
        <w:gridCol w:w="4613"/>
        <w:gridCol w:w="1323"/>
      </w:tblGrid>
      <w:tr w:rsidR="0063360E" w:rsidRPr="00952D48" w14:paraId="2B1488A9" w14:textId="77777777" w:rsidTr="00F53A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</w:tcPr>
          <w:p w14:paraId="64AFFE61" w14:textId="77777777" w:rsidR="0063360E" w:rsidRPr="00952D48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701" w:type="dxa"/>
          </w:tcPr>
          <w:p w14:paraId="4EBEC09B" w14:textId="77777777" w:rsidR="0063360E" w:rsidRPr="00F53AB4" w:rsidRDefault="00041B4F" w:rsidP="00AB24F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53AB4">
              <w:rPr>
                <w:rFonts w:ascii="Times New Roman" w:hAnsi="Times New Roman" w:cs="Times New Roman"/>
                <w:sz w:val="24"/>
                <w:szCs w:val="24"/>
              </w:rPr>
              <w:t>Nome</w:t>
            </w:r>
          </w:p>
        </w:tc>
        <w:tc>
          <w:tcPr>
            <w:tcW w:w="4613" w:type="dxa"/>
          </w:tcPr>
          <w:p w14:paraId="06EFCD55" w14:textId="77777777" w:rsidR="0063360E" w:rsidRPr="00952D48" w:rsidRDefault="00041B4F" w:rsidP="00AB24F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</w:rPr>
              <w:t>Descrição</w:t>
            </w:r>
          </w:p>
        </w:tc>
        <w:tc>
          <w:tcPr>
            <w:tcW w:w="1323" w:type="dxa"/>
          </w:tcPr>
          <w:p w14:paraId="38A4F33F" w14:textId="77777777" w:rsidR="0063360E" w:rsidRPr="00952D48" w:rsidRDefault="00041B4F" w:rsidP="00AB24F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2D48">
              <w:rPr>
                <w:rFonts w:ascii="Times New Roman" w:hAnsi="Times New Roman" w:cs="Times New Roman"/>
                <w:sz w:val="24"/>
                <w:szCs w:val="24"/>
              </w:rPr>
              <w:t>Prioridade</w:t>
            </w:r>
            <w:proofErr w:type="spellEnd"/>
          </w:p>
        </w:tc>
      </w:tr>
      <w:tr w:rsidR="0063360E" w:rsidRPr="00952D48" w14:paraId="6881D685" w14:textId="77777777" w:rsidTr="00F53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</w:tcPr>
          <w:p w14:paraId="4DCB8DE4" w14:textId="77777777" w:rsidR="0063360E" w:rsidRPr="00952D48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</w:rPr>
              <w:t>RF-01</w:t>
            </w:r>
          </w:p>
        </w:tc>
        <w:tc>
          <w:tcPr>
            <w:tcW w:w="1701" w:type="dxa"/>
          </w:tcPr>
          <w:p w14:paraId="150F3D25" w14:textId="66988C8C" w:rsidR="0063360E" w:rsidRPr="00F53AB4" w:rsidRDefault="00472BB1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53AB4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F53AB4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Cadastro</w:t>
            </w:r>
            <w:proofErr w:type="spellEnd"/>
            <w:r w:rsidRPr="00F53AB4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e </w:t>
            </w:r>
            <w:proofErr w:type="spellStart"/>
            <w:r w:rsidRPr="00F53AB4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autenticação</w:t>
            </w:r>
            <w:proofErr w:type="spellEnd"/>
            <w:r w:rsidRPr="00F53AB4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de </w:t>
            </w:r>
            <w:proofErr w:type="spellStart"/>
            <w:r w:rsidRPr="00F53AB4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usuário</w:t>
            </w:r>
            <w:proofErr w:type="spellEnd"/>
          </w:p>
        </w:tc>
        <w:tc>
          <w:tcPr>
            <w:tcW w:w="4613" w:type="dxa"/>
          </w:tcPr>
          <w:p w14:paraId="04A97BB4" w14:textId="03DB9EF4" w:rsidR="0063360E" w:rsidRPr="00952D48" w:rsidRDefault="00472BB1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proofErr w:type="spellStart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Permitir</w:t>
            </w:r>
            <w:proofErr w:type="spellEnd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que</w:t>
            </w:r>
            <w:proofErr w:type="spellEnd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o</w:t>
            </w:r>
            <w:proofErr w:type="spellEnd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usuário</w:t>
            </w:r>
            <w:proofErr w:type="spellEnd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crie</w:t>
            </w:r>
            <w:proofErr w:type="spellEnd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uma</w:t>
            </w:r>
            <w:proofErr w:type="spellEnd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conta</w:t>
            </w:r>
            <w:proofErr w:type="spellEnd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faça</w:t>
            </w:r>
            <w:proofErr w:type="spellEnd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login e </w:t>
            </w:r>
            <w:proofErr w:type="spellStart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recupere</w:t>
            </w:r>
            <w:proofErr w:type="spellEnd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senha</w:t>
            </w:r>
            <w:proofErr w:type="spellEnd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para </w:t>
            </w:r>
            <w:proofErr w:type="spellStart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acessar</w:t>
            </w:r>
            <w:proofErr w:type="spellEnd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seus</w:t>
            </w:r>
            <w:proofErr w:type="spellEnd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dados com </w:t>
            </w:r>
            <w:proofErr w:type="spellStart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segurança</w:t>
            </w:r>
            <w:proofErr w:type="spellEnd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1323" w:type="dxa"/>
          </w:tcPr>
          <w:p w14:paraId="74FB51E6" w14:textId="18D1D268" w:rsidR="0063360E" w:rsidRPr="00952D48" w:rsidRDefault="00F53AB4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472BB1" w:rsidRPr="00952D48">
              <w:rPr>
                <w:rFonts w:ascii="Times New Roman" w:hAnsi="Times New Roman" w:cs="Times New Roman"/>
                <w:sz w:val="24"/>
                <w:szCs w:val="24"/>
              </w:rPr>
              <w:t>lta</w:t>
            </w:r>
          </w:p>
        </w:tc>
      </w:tr>
      <w:tr w:rsidR="0063360E" w:rsidRPr="00952D48" w14:paraId="0A3263E8" w14:textId="77777777" w:rsidTr="00F53A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</w:tcPr>
          <w:p w14:paraId="580F90CB" w14:textId="77777777" w:rsidR="0063360E" w:rsidRPr="00952D48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</w:rPr>
              <w:t>RF-02</w:t>
            </w:r>
          </w:p>
        </w:tc>
        <w:tc>
          <w:tcPr>
            <w:tcW w:w="1701" w:type="dxa"/>
          </w:tcPr>
          <w:p w14:paraId="6832ABD6" w14:textId="3BD34862" w:rsidR="0063360E" w:rsidRPr="00F53AB4" w:rsidRDefault="00472BB1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53AB4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Registro de </w:t>
            </w:r>
            <w:proofErr w:type="spellStart"/>
            <w:r w:rsidRPr="00F53AB4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receitas</w:t>
            </w:r>
            <w:proofErr w:type="spellEnd"/>
            <w:r w:rsidRPr="00F53AB4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e </w:t>
            </w:r>
            <w:proofErr w:type="spellStart"/>
            <w:r w:rsidRPr="00F53AB4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despesas</w:t>
            </w:r>
            <w:proofErr w:type="spellEnd"/>
          </w:p>
        </w:tc>
        <w:tc>
          <w:tcPr>
            <w:tcW w:w="4613" w:type="dxa"/>
          </w:tcPr>
          <w:p w14:paraId="7AF726C0" w14:textId="2FD1D93D" w:rsidR="0063360E" w:rsidRPr="00952D48" w:rsidRDefault="00041B4F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 </w:t>
            </w:r>
            <w:proofErr w:type="spellStart"/>
            <w:r w:rsidR="00472BB1"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Permitir</w:t>
            </w:r>
            <w:proofErr w:type="spellEnd"/>
            <w:r w:rsidR="00472BB1"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="00472BB1"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que</w:t>
            </w:r>
            <w:proofErr w:type="spellEnd"/>
            <w:r w:rsidR="00472BB1"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="00472BB1"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o</w:t>
            </w:r>
            <w:proofErr w:type="spellEnd"/>
            <w:r w:rsidR="00472BB1"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="00472BB1"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usuário</w:t>
            </w:r>
            <w:proofErr w:type="spellEnd"/>
            <w:r w:rsidR="00472BB1"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="00472BB1"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adicione</w:t>
            </w:r>
            <w:proofErr w:type="spellEnd"/>
            <w:r w:rsidR="00472BB1"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entradas e </w:t>
            </w:r>
            <w:proofErr w:type="spellStart"/>
            <w:r w:rsidR="00472BB1"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saídas</w:t>
            </w:r>
            <w:proofErr w:type="spellEnd"/>
            <w:r w:rsidR="00472BB1"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de </w:t>
            </w:r>
            <w:proofErr w:type="spellStart"/>
            <w:r w:rsidR="00472BB1"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dinheiro</w:t>
            </w:r>
            <w:proofErr w:type="spellEnd"/>
            <w:r w:rsidR="00472BB1"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, com valor, data, </w:t>
            </w:r>
            <w:proofErr w:type="spellStart"/>
            <w:r w:rsidR="00472BB1"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descrição</w:t>
            </w:r>
            <w:proofErr w:type="spellEnd"/>
            <w:r w:rsidR="00472BB1"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e </w:t>
            </w:r>
            <w:proofErr w:type="spellStart"/>
            <w:r w:rsidR="00472BB1"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categoria</w:t>
            </w:r>
            <w:proofErr w:type="spellEnd"/>
            <w:r w:rsidR="00472BB1"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1323" w:type="dxa"/>
          </w:tcPr>
          <w:p w14:paraId="7696972C" w14:textId="3CB3182C" w:rsidR="0063360E" w:rsidRPr="00952D48" w:rsidRDefault="00472BB1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</w:rPr>
              <w:t xml:space="preserve">Alta </w:t>
            </w:r>
          </w:p>
        </w:tc>
      </w:tr>
      <w:tr w:rsidR="0063360E" w:rsidRPr="00952D48" w14:paraId="2A6B5EE6" w14:textId="77777777" w:rsidTr="00F53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</w:tcPr>
          <w:p w14:paraId="4A2F6491" w14:textId="77777777" w:rsidR="0063360E" w:rsidRPr="00952D48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</w:rPr>
              <w:t>RF-03</w:t>
            </w:r>
          </w:p>
        </w:tc>
        <w:tc>
          <w:tcPr>
            <w:tcW w:w="1701" w:type="dxa"/>
          </w:tcPr>
          <w:p w14:paraId="1731EBBD" w14:textId="6CCBE841" w:rsidR="0063360E" w:rsidRPr="00F53AB4" w:rsidRDefault="003B6DFD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53AB4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Separação</w:t>
            </w:r>
            <w:proofErr w:type="spellEnd"/>
            <w:r w:rsidRPr="00F53AB4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entre </w:t>
            </w:r>
            <w:proofErr w:type="spellStart"/>
            <w:r w:rsidRPr="00F53AB4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pessoal</w:t>
            </w:r>
            <w:proofErr w:type="spellEnd"/>
            <w:r w:rsidRPr="00F53AB4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e </w:t>
            </w:r>
            <w:proofErr w:type="spellStart"/>
            <w:r w:rsidRPr="00F53AB4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profissional</w:t>
            </w:r>
            <w:proofErr w:type="spellEnd"/>
          </w:p>
        </w:tc>
        <w:tc>
          <w:tcPr>
            <w:tcW w:w="4613" w:type="dxa"/>
          </w:tcPr>
          <w:p w14:paraId="712D7C10" w14:textId="7390D3C2" w:rsidR="0063360E" w:rsidRPr="00952D48" w:rsidRDefault="003B6DFD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 </w:t>
            </w:r>
            <w:proofErr w:type="spellStart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Classificar</w:t>
            </w:r>
            <w:proofErr w:type="spellEnd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automaticamente</w:t>
            </w:r>
            <w:proofErr w:type="spellEnd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ou</w:t>
            </w:r>
            <w:proofErr w:type="spellEnd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manualmente</w:t>
            </w:r>
            <w:proofErr w:type="spellEnd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cada</w:t>
            </w:r>
            <w:proofErr w:type="spellEnd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transação</w:t>
            </w:r>
            <w:proofErr w:type="spellEnd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como</w:t>
            </w:r>
            <w:proofErr w:type="spellEnd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pessoal</w:t>
            </w:r>
            <w:proofErr w:type="spellEnd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ou</w:t>
            </w:r>
            <w:proofErr w:type="spellEnd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profissional</w:t>
            </w:r>
            <w:proofErr w:type="spellEnd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1323" w:type="dxa"/>
          </w:tcPr>
          <w:p w14:paraId="78FD59CF" w14:textId="3D9E72BF" w:rsidR="0063360E" w:rsidRPr="00952D48" w:rsidRDefault="00F53AB4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3B6DFD" w:rsidRPr="00952D48">
              <w:rPr>
                <w:rFonts w:ascii="Times New Roman" w:hAnsi="Times New Roman" w:cs="Times New Roman"/>
                <w:sz w:val="24"/>
                <w:szCs w:val="24"/>
              </w:rPr>
              <w:t>lta</w:t>
            </w:r>
          </w:p>
        </w:tc>
      </w:tr>
      <w:tr w:rsidR="0063360E" w:rsidRPr="00952D48" w14:paraId="6D49A3E5" w14:textId="77777777" w:rsidTr="00F53A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</w:tcPr>
          <w:p w14:paraId="74246B67" w14:textId="77777777" w:rsidR="0063360E" w:rsidRPr="00952D48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</w:rPr>
              <w:t>RF-04</w:t>
            </w:r>
          </w:p>
        </w:tc>
        <w:tc>
          <w:tcPr>
            <w:tcW w:w="1701" w:type="dxa"/>
          </w:tcPr>
          <w:p w14:paraId="3439440E" w14:textId="504F461F" w:rsidR="0063360E" w:rsidRPr="00F53AB4" w:rsidRDefault="003B6DFD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53AB4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Dashboard com </w:t>
            </w:r>
            <w:proofErr w:type="spellStart"/>
            <w:r w:rsidRPr="00F53AB4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indicadores</w:t>
            </w:r>
            <w:proofErr w:type="spellEnd"/>
          </w:p>
        </w:tc>
        <w:tc>
          <w:tcPr>
            <w:tcW w:w="4613" w:type="dxa"/>
          </w:tcPr>
          <w:p w14:paraId="31DE5320" w14:textId="77777777" w:rsidR="0063360E" w:rsidRPr="00952D48" w:rsidRDefault="003B6DFD" w:rsidP="00AB24F3">
            <w:pPr>
              <w:shd w:val="clear" w:color="auto" w:fill="FFFFFF"/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</w:pPr>
            <w:proofErr w:type="spellStart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Exibir</w:t>
            </w:r>
            <w:proofErr w:type="spellEnd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métricas</w:t>
            </w:r>
            <w:proofErr w:type="spellEnd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resumidas</w:t>
            </w:r>
            <w:proofErr w:type="spellEnd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como</w:t>
            </w:r>
            <w:proofErr w:type="spellEnd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saldo</w:t>
            </w:r>
            <w:proofErr w:type="spellEnd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despesas</w:t>
            </w:r>
            <w:proofErr w:type="spellEnd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mensais</w:t>
            </w:r>
            <w:proofErr w:type="spellEnd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e </w:t>
            </w:r>
            <w:proofErr w:type="spellStart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lucros</w:t>
            </w:r>
            <w:proofErr w:type="spellEnd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por</w:t>
            </w:r>
            <w:proofErr w:type="spellEnd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período</w:t>
            </w:r>
            <w:proofErr w:type="spellEnd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.</w:t>
            </w:r>
          </w:p>
          <w:p w14:paraId="13F4ADD2" w14:textId="7329A8D7" w:rsidR="003B6DFD" w:rsidRPr="00952D48" w:rsidRDefault="003B6DFD" w:rsidP="00AB24F3">
            <w:pPr>
              <w:shd w:val="clear" w:color="auto" w:fill="FFFFFF"/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</w:pPr>
          </w:p>
        </w:tc>
        <w:tc>
          <w:tcPr>
            <w:tcW w:w="1323" w:type="dxa"/>
          </w:tcPr>
          <w:p w14:paraId="2CBD17DF" w14:textId="58809626" w:rsidR="0063360E" w:rsidRPr="00952D48" w:rsidRDefault="00F53AB4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Mé</w:t>
            </w:r>
            <w:r w:rsidR="003B6DFD" w:rsidRPr="00952D48">
              <w:rPr>
                <w:rFonts w:ascii="Times New Roman" w:hAnsi="Times New Roman" w:cs="Times New Roman"/>
                <w:sz w:val="24"/>
                <w:szCs w:val="24"/>
              </w:rPr>
              <w:t>dia</w:t>
            </w:r>
            <w:proofErr w:type="spellEnd"/>
          </w:p>
        </w:tc>
      </w:tr>
      <w:tr w:rsidR="0063360E" w:rsidRPr="00952D48" w14:paraId="61A726C5" w14:textId="77777777" w:rsidTr="00F53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</w:tcPr>
          <w:p w14:paraId="3D2178E2" w14:textId="77777777" w:rsidR="0063360E" w:rsidRPr="00952D48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</w:rPr>
              <w:t>RF-05</w:t>
            </w:r>
          </w:p>
        </w:tc>
        <w:tc>
          <w:tcPr>
            <w:tcW w:w="1701" w:type="dxa"/>
          </w:tcPr>
          <w:p w14:paraId="48275722" w14:textId="22A51A63" w:rsidR="0063360E" w:rsidRPr="00F53AB4" w:rsidRDefault="003B6DFD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53AB4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Upload de </w:t>
            </w:r>
            <w:proofErr w:type="spellStart"/>
            <w:r w:rsidRPr="00F53AB4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comprovantes</w:t>
            </w:r>
            <w:proofErr w:type="spellEnd"/>
          </w:p>
        </w:tc>
        <w:tc>
          <w:tcPr>
            <w:tcW w:w="4613" w:type="dxa"/>
          </w:tcPr>
          <w:p w14:paraId="284695CF" w14:textId="147256D7" w:rsidR="0063360E" w:rsidRPr="00952D48" w:rsidRDefault="003B6DFD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proofErr w:type="spellStart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Permitir</w:t>
            </w:r>
            <w:proofErr w:type="spellEnd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anexar</w:t>
            </w:r>
            <w:proofErr w:type="spellEnd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fotos</w:t>
            </w:r>
            <w:proofErr w:type="spellEnd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ou</w:t>
            </w:r>
            <w:proofErr w:type="spellEnd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arquivos</w:t>
            </w:r>
            <w:proofErr w:type="spellEnd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de </w:t>
            </w:r>
            <w:proofErr w:type="spellStart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recibos</w:t>
            </w:r>
            <w:proofErr w:type="spellEnd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e </w:t>
            </w:r>
            <w:proofErr w:type="spellStart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notas</w:t>
            </w:r>
            <w:proofErr w:type="spellEnd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fiscais às </w:t>
            </w:r>
            <w:proofErr w:type="spellStart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transações</w:t>
            </w:r>
            <w:proofErr w:type="spellEnd"/>
            <w:r w:rsidRPr="00952D48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1323" w:type="dxa"/>
          </w:tcPr>
          <w:p w14:paraId="36EDF39A" w14:textId="72984AFE" w:rsidR="0063360E" w:rsidRPr="00952D48" w:rsidRDefault="00F53AB4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Mé</w:t>
            </w:r>
            <w:r w:rsidR="003B6DFD" w:rsidRPr="00952D48">
              <w:rPr>
                <w:rFonts w:ascii="Times New Roman" w:hAnsi="Times New Roman" w:cs="Times New Roman"/>
                <w:sz w:val="24"/>
                <w:szCs w:val="24"/>
              </w:rPr>
              <w:t>dia</w:t>
            </w:r>
            <w:proofErr w:type="spellEnd"/>
          </w:p>
        </w:tc>
      </w:tr>
    </w:tbl>
    <w:p w14:paraId="0EC159F4" w14:textId="77777777" w:rsidR="003B6DFD" w:rsidRDefault="003B6DFD" w:rsidP="00AB24F3">
      <w:pPr>
        <w:pStyle w:val="Ttulo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bookmarkStart w:id="12" w:name="_Toc226928347"/>
    </w:p>
    <w:p w14:paraId="35DBCB03" w14:textId="77777777" w:rsidR="003974FB" w:rsidRDefault="003974FB" w:rsidP="003974FB"/>
    <w:p w14:paraId="678E4B5F" w14:textId="77777777" w:rsidR="003974FB" w:rsidRDefault="003974FB" w:rsidP="003974FB"/>
    <w:p w14:paraId="4AA08B9E" w14:textId="77777777" w:rsidR="003974FB" w:rsidRDefault="003974FB" w:rsidP="003974FB"/>
    <w:p w14:paraId="36564C3D" w14:textId="77777777" w:rsidR="003974FB" w:rsidRDefault="003974FB" w:rsidP="003974FB"/>
    <w:p w14:paraId="4970A59D" w14:textId="77777777" w:rsidR="003974FB" w:rsidRDefault="003974FB" w:rsidP="003974FB"/>
    <w:p w14:paraId="499A8A8F" w14:textId="77777777" w:rsidR="003974FB" w:rsidRDefault="003974FB" w:rsidP="003974FB"/>
    <w:p w14:paraId="656FA6DF" w14:textId="77777777" w:rsidR="003974FB" w:rsidRPr="003974FB" w:rsidRDefault="003974FB" w:rsidP="003974FB"/>
    <w:p w14:paraId="359D0A23" w14:textId="24565625" w:rsidR="0063360E" w:rsidRPr="005E0810" w:rsidRDefault="00041B4F" w:rsidP="00AB24F3">
      <w:pPr>
        <w:pStyle w:val="Ttulo2"/>
        <w:spacing w:before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E081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3.2 Requisitos </w:t>
      </w:r>
      <w:r w:rsidR="00F53AB4" w:rsidRPr="005E0810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5E0810">
        <w:rPr>
          <w:rFonts w:ascii="Times New Roman" w:hAnsi="Times New Roman" w:cs="Times New Roman"/>
          <w:b/>
          <w:bCs/>
          <w:sz w:val="24"/>
          <w:szCs w:val="24"/>
        </w:rPr>
        <w:t xml:space="preserve">ão </w:t>
      </w:r>
      <w:r w:rsidR="00F53AB4" w:rsidRPr="005E0810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5E0810">
        <w:rPr>
          <w:rFonts w:ascii="Times New Roman" w:hAnsi="Times New Roman" w:cs="Times New Roman"/>
          <w:b/>
          <w:bCs/>
          <w:sz w:val="24"/>
          <w:szCs w:val="24"/>
        </w:rPr>
        <w:t>uncionais</w:t>
      </w:r>
      <w:bookmarkEnd w:id="12"/>
    </w:p>
    <w:tbl>
      <w:tblPr>
        <w:tblStyle w:val="GradeClara-nfase1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1119"/>
        <w:gridCol w:w="1469"/>
        <w:gridCol w:w="3356"/>
        <w:gridCol w:w="2676"/>
      </w:tblGrid>
      <w:tr w:rsidR="00F55136" w:rsidRPr="00952D48" w14:paraId="36FE3846" w14:textId="77777777" w:rsidTr="00F551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dxa"/>
            <w:vAlign w:val="center"/>
          </w:tcPr>
          <w:p w14:paraId="649AB59B" w14:textId="77777777" w:rsidR="0063360E" w:rsidRPr="00952D48" w:rsidRDefault="00041B4F" w:rsidP="003974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469" w:type="dxa"/>
            <w:vAlign w:val="center"/>
          </w:tcPr>
          <w:p w14:paraId="1E35F3CC" w14:textId="77777777" w:rsidR="0063360E" w:rsidRPr="00952D48" w:rsidRDefault="00041B4F" w:rsidP="003974F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2D48">
              <w:rPr>
                <w:rFonts w:ascii="Times New Roman" w:hAnsi="Times New Roman" w:cs="Times New Roman"/>
                <w:sz w:val="24"/>
                <w:szCs w:val="24"/>
              </w:rPr>
              <w:t>Categoria</w:t>
            </w:r>
            <w:proofErr w:type="spellEnd"/>
          </w:p>
        </w:tc>
        <w:tc>
          <w:tcPr>
            <w:tcW w:w="3356" w:type="dxa"/>
            <w:vAlign w:val="center"/>
          </w:tcPr>
          <w:p w14:paraId="16D68F96" w14:textId="77777777" w:rsidR="0063360E" w:rsidRPr="00952D48" w:rsidRDefault="00041B4F" w:rsidP="003974F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</w:rPr>
              <w:t>Descrição</w:t>
            </w:r>
          </w:p>
        </w:tc>
        <w:tc>
          <w:tcPr>
            <w:tcW w:w="2676" w:type="dxa"/>
            <w:vAlign w:val="center"/>
          </w:tcPr>
          <w:p w14:paraId="404F22FE" w14:textId="77777777" w:rsidR="0063360E" w:rsidRPr="00952D48" w:rsidRDefault="00041B4F" w:rsidP="003974F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2D48">
              <w:rPr>
                <w:rFonts w:ascii="Times New Roman" w:hAnsi="Times New Roman" w:cs="Times New Roman"/>
                <w:sz w:val="24"/>
                <w:szCs w:val="24"/>
              </w:rPr>
              <w:t>Métrica</w:t>
            </w:r>
            <w:proofErr w:type="spellEnd"/>
          </w:p>
        </w:tc>
      </w:tr>
      <w:tr w:rsidR="00F55136" w:rsidRPr="00952D48" w14:paraId="7A5F04A2" w14:textId="77777777" w:rsidTr="00F55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dxa"/>
          </w:tcPr>
          <w:p w14:paraId="51C1B2A4" w14:textId="77777777" w:rsidR="0063360E" w:rsidRPr="00952D48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</w:rPr>
              <w:t>RNF-01</w:t>
            </w:r>
          </w:p>
        </w:tc>
        <w:tc>
          <w:tcPr>
            <w:tcW w:w="1469" w:type="dxa"/>
          </w:tcPr>
          <w:p w14:paraId="0EEF15EC" w14:textId="532E265B" w:rsidR="0063360E" w:rsidRPr="003974FB" w:rsidRDefault="003B6DFD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974FB">
              <w:rPr>
                <w:rFonts w:ascii="Times New Roman" w:hAnsi="Times New Roman" w:cs="Times New Roman"/>
                <w:sz w:val="24"/>
                <w:szCs w:val="24"/>
              </w:rPr>
              <w:t>Usabilidade</w:t>
            </w:r>
            <w:proofErr w:type="spellEnd"/>
          </w:p>
        </w:tc>
        <w:tc>
          <w:tcPr>
            <w:tcW w:w="3356" w:type="dxa"/>
          </w:tcPr>
          <w:p w14:paraId="0528B822" w14:textId="6406827D" w:rsidR="0063360E" w:rsidRPr="003974FB" w:rsidRDefault="003B6DFD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3974FB">
              <w:rPr>
                <w:rFonts w:ascii="Times New Roman" w:hAnsi="Times New Roman" w:cs="Times New Roman"/>
                <w:sz w:val="24"/>
                <w:szCs w:val="24"/>
              </w:rPr>
              <w:t xml:space="preserve">Interface simples e </w:t>
            </w:r>
            <w:proofErr w:type="spellStart"/>
            <w:r w:rsidRPr="003974FB">
              <w:rPr>
                <w:rFonts w:ascii="Times New Roman" w:hAnsi="Times New Roman" w:cs="Times New Roman"/>
                <w:sz w:val="24"/>
                <w:szCs w:val="24"/>
              </w:rPr>
              <w:t>intuitiva</w:t>
            </w:r>
            <w:proofErr w:type="spellEnd"/>
            <w:r w:rsidRPr="003974FB">
              <w:rPr>
                <w:rFonts w:ascii="Times New Roman" w:hAnsi="Times New Roman" w:cs="Times New Roman"/>
                <w:sz w:val="24"/>
                <w:szCs w:val="24"/>
              </w:rPr>
              <w:t xml:space="preserve"> para </w:t>
            </w:r>
            <w:proofErr w:type="spellStart"/>
            <w:r w:rsidRPr="003974FB">
              <w:rPr>
                <w:rFonts w:ascii="Times New Roman" w:hAnsi="Times New Roman" w:cs="Times New Roman"/>
                <w:sz w:val="24"/>
                <w:szCs w:val="24"/>
              </w:rPr>
              <w:t>registro</w:t>
            </w:r>
            <w:proofErr w:type="spellEnd"/>
            <w:r w:rsidRPr="003974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974FB">
              <w:rPr>
                <w:rFonts w:ascii="Times New Roman" w:hAnsi="Times New Roman" w:cs="Times New Roman"/>
                <w:sz w:val="24"/>
                <w:szCs w:val="24"/>
              </w:rPr>
              <w:t>rápido</w:t>
            </w:r>
            <w:proofErr w:type="spellEnd"/>
            <w:r w:rsidRPr="003974FB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974FB">
              <w:rPr>
                <w:rFonts w:ascii="Times New Roman" w:hAnsi="Times New Roman" w:cs="Times New Roman"/>
                <w:sz w:val="24"/>
                <w:szCs w:val="24"/>
              </w:rPr>
              <w:t>transações</w:t>
            </w:r>
            <w:proofErr w:type="spellEnd"/>
          </w:p>
        </w:tc>
        <w:tc>
          <w:tcPr>
            <w:tcW w:w="2676" w:type="dxa"/>
          </w:tcPr>
          <w:p w14:paraId="6476E3A8" w14:textId="06F48E66" w:rsidR="005F253A" w:rsidRPr="003974FB" w:rsidRDefault="005F253A" w:rsidP="003974F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974FB">
              <w:rPr>
                <w:rFonts w:ascii="Times New Roman" w:hAnsi="Times New Roman" w:cs="Times New Roman"/>
                <w:sz w:val="24"/>
                <w:szCs w:val="24"/>
              </w:rPr>
              <w:t>Usuário</w:t>
            </w:r>
            <w:proofErr w:type="spellEnd"/>
            <w:r w:rsidRPr="003974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974FB">
              <w:rPr>
                <w:rFonts w:ascii="Times New Roman" w:hAnsi="Times New Roman" w:cs="Times New Roman"/>
                <w:sz w:val="24"/>
                <w:szCs w:val="24"/>
              </w:rPr>
              <w:t>deve</w:t>
            </w:r>
            <w:proofErr w:type="spellEnd"/>
            <w:r w:rsidRPr="003974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974FB">
              <w:rPr>
                <w:rFonts w:ascii="Times New Roman" w:hAnsi="Times New Roman" w:cs="Times New Roman"/>
                <w:sz w:val="24"/>
                <w:szCs w:val="24"/>
              </w:rPr>
              <w:t>conseguir</w:t>
            </w:r>
            <w:proofErr w:type="spellEnd"/>
            <w:r w:rsidRPr="003974FB">
              <w:rPr>
                <w:rFonts w:ascii="Times New Roman" w:hAnsi="Times New Roman" w:cs="Times New Roman"/>
                <w:sz w:val="24"/>
                <w:szCs w:val="24"/>
              </w:rPr>
              <w:t xml:space="preserve"> registrar </w:t>
            </w:r>
            <w:proofErr w:type="spellStart"/>
            <w:r w:rsidRPr="003974FB">
              <w:rPr>
                <w:rFonts w:ascii="Times New Roman" w:hAnsi="Times New Roman" w:cs="Times New Roman"/>
                <w:sz w:val="24"/>
                <w:szCs w:val="24"/>
              </w:rPr>
              <w:t>uma</w:t>
            </w:r>
            <w:proofErr w:type="spellEnd"/>
            <w:r w:rsidRPr="003974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974FB">
              <w:rPr>
                <w:rFonts w:ascii="Times New Roman" w:hAnsi="Times New Roman" w:cs="Times New Roman"/>
                <w:sz w:val="24"/>
                <w:szCs w:val="24"/>
              </w:rPr>
              <w:t>transação</w:t>
            </w:r>
            <w:proofErr w:type="spellEnd"/>
            <w:r w:rsidRPr="003974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974FB">
              <w:rPr>
                <w:rFonts w:ascii="Times New Roman" w:hAnsi="Times New Roman" w:cs="Times New Roman"/>
                <w:sz w:val="24"/>
                <w:szCs w:val="24"/>
              </w:rPr>
              <w:t>em</w:t>
            </w:r>
            <w:proofErr w:type="spellEnd"/>
            <w:r w:rsidRPr="003974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974FB">
              <w:rPr>
                <w:rFonts w:ascii="Times New Roman" w:hAnsi="Times New Roman" w:cs="Times New Roman"/>
                <w:sz w:val="24"/>
                <w:szCs w:val="24"/>
              </w:rPr>
              <w:t>até</w:t>
            </w:r>
            <w:proofErr w:type="spellEnd"/>
            <w:r w:rsidRPr="003974FB">
              <w:rPr>
                <w:rFonts w:ascii="Times New Roman" w:hAnsi="Times New Roman" w:cs="Times New Roman"/>
                <w:sz w:val="24"/>
                <w:szCs w:val="24"/>
              </w:rPr>
              <w:t xml:space="preserve"> 3 </w:t>
            </w:r>
            <w:proofErr w:type="spellStart"/>
            <w:r w:rsidRPr="003974FB">
              <w:rPr>
                <w:rFonts w:ascii="Times New Roman" w:hAnsi="Times New Roman" w:cs="Times New Roman"/>
                <w:sz w:val="24"/>
                <w:szCs w:val="24"/>
              </w:rPr>
              <w:t>passos</w:t>
            </w:r>
            <w:proofErr w:type="spellEnd"/>
            <w:r w:rsidR="003974F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00888E3" w14:textId="6F07A0C4" w:rsidR="005F253A" w:rsidRPr="003974FB" w:rsidRDefault="005F253A" w:rsidP="003974F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74FB">
              <w:rPr>
                <w:rFonts w:ascii="Times New Roman" w:hAnsi="Times New Roman" w:cs="Times New Roman"/>
                <w:sz w:val="24"/>
                <w:szCs w:val="24"/>
              </w:rPr>
              <w:t xml:space="preserve">Tempo </w:t>
            </w:r>
            <w:proofErr w:type="spellStart"/>
            <w:r w:rsidRPr="003974FB">
              <w:rPr>
                <w:rFonts w:ascii="Times New Roman" w:hAnsi="Times New Roman" w:cs="Times New Roman"/>
                <w:sz w:val="24"/>
                <w:szCs w:val="24"/>
              </w:rPr>
              <w:t>médio</w:t>
            </w:r>
            <w:proofErr w:type="spellEnd"/>
            <w:r w:rsidRPr="003974FB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974FB">
              <w:rPr>
                <w:rFonts w:ascii="Times New Roman" w:hAnsi="Times New Roman" w:cs="Times New Roman"/>
                <w:sz w:val="24"/>
                <w:szCs w:val="24"/>
              </w:rPr>
              <w:t>registro</w:t>
            </w:r>
            <w:proofErr w:type="spellEnd"/>
            <w:r w:rsidRPr="003974FB">
              <w:rPr>
                <w:rFonts w:ascii="Times New Roman" w:hAnsi="Times New Roman" w:cs="Times New Roman"/>
                <w:sz w:val="24"/>
                <w:szCs w:val="24"/>
              </w:rPr>
              <w:t xml:space="preserve"> ≤ 10 </w:t>
            </w:r>
            <w:proofErr w:type="spellStart"/>
            <w:r w:rsidRPr="003974FB">
              <w:rPr>
                <w:rFonts w:ascii="Times New Roman" w:hAnsi="Times New Roman" w:cs="Times New Roman"/>
                <w:sz w:val="24"/>
                <w:szCs w:val="24"/>
              </w:rPr>
              <w:t>segundos</w:t>
            </w:r>
            <w:proofErr w:type="spellEnd"/>
            <w:r w:rsidR="003974F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62CA913" w14:textId="507C2BDB" w:rsidR="0063360E" w:rsidRPr="003974FB" w:rsidRDefault="005F253A" w:rsidP="003974F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74FB">
              <w:rPr>
                <w:rFonts w:ascii="Times New Roman" w:hAnsi="Times New Roman" w:cs="Times New Roman"/>
                <w:sz w:val="24"/>
                <w:szCs w:val="24"/>
              </w:rPr>
              <w:t xml:space="preserve">Taxa de </w:t>
            </w:r>
            <w:proofErr w:type="spellStart"/>
            <w:r w:rsidRPr="003974FB">
              <w:rPr>
                <w:rFonts w:ascii="Times New Roman" w:hAnsi="Times New Roman" w:cs="Times New Roman"/>
                <w:sz w:val="24"/>
                <w:szCs w:val="24"/>
              </w:rPr>
              <w:t>erro</w:t>
            </w:r>
            <w:proofErr w:type="spellEnd"/>
            <w:r w:rsidRPr="003974FB">
              <w:rPr>
                <w:rFonts w:ascii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 w:rsidRPr="003974FB">
              <w:rPr>
                <w:rFonts w:ascii="Times New Roman" w:hAnsi="Times New Roman" w:cs="Times New Roman"/>
                <w:sz w:val="24"/>
                <w:szCs w:val="24"/>
              </w:rPr>
              <w:t>usuário</w:t>
            </w:r>
            <w:proofErr w:type="spellEnd"/>
            <w:r w:rsidRPr="003974FB">
              <w:rPr>
                <w:rFonts w:ascii="Times New Roman" w:hAnsi="Times New Roman" w:cs="Times New Roman"/>
                <w:sz w:val="24"/>
                <w:szCs w:val="24"/>
              </w:rPr>
              <w:t xml:space="preserve"> ≤ 5%</w:t>
            </w:r>
            <w:r w:rsidRPr="003974F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974FB">
              <w:rPr>
                <w:rFonts w:ascii="Times New Roman" w:hAnsi="Times New Roman" w:cs="Times New Roman"/>
                <w:sz w:val="24"/>
                <w:szCs w:val="24"/>
              </w:rPr>
              <w:t>Prioridade</w:t>
            </w:r>
            <w:proofErr w:type="spellEnd"/>
            <w:r w:rsidRPr="003974FB">
              <w:rPr>
                <w:rFonts w:ascii="Times New Roman" w:hAnsi="Times New Roman" w:cs="Times New Roman"/>
                <w:sz w:val="24"/>
                <w:szCs w:val="24"/>
              </w:rPr>
              <w:t>: Alta</w:t>
            </w:r>
          </w:p>
        </w:tc>
      </w:tr>
      <w:tr w:rsidR="00F55136" w:rsidRPr="00952D48" w14:paraId="436822F7" w14:textId="77777777" w:rsidTr="00F551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dxa"/>
          </w:tcPr>
          <w:p w14:paraId="2A41A6AD" w14:textId="77777777" w:rsidR="0063360E" w:rsidRPr="00952D48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</w:rPr>
              <w:t>RNF-02</w:t>
            </w:r>
          </w:p>
        </w:tc>
        <w:tc>
          <w:tcPr>
            <w:tcW w:w="1469" w:type="dxa"/>
          </w:tcPr>
          <w:p w14:paraId="33A3FD03" w14:textId="2B5B8C35" w:rsidR="0063360E" w:rsidRPr="003974FB" w:rsidRDefault="005F253A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974FB">
              <w:rPr>
                <w:rFonts w:ascii="Times New Roman" w:hAnsi="Times New Roman" w:cs="Times New Roman"/>
                <w:sz w:val="24"/>
                <w:szCs w:val="24"/>
              </w:rPr>
              <w:t>Desempenho</w:t>
            </w:r>
            <w:proofErr w:type="spellEnd"/>
          </w:p>
        </w:tc>
        <w:tc>
          <w:tcPr>
            <w:tcW w:w="3356" w:type="dxa"/>
          </w:tcPr>
          <w:p w14:paraId="09E2D01E" w14:textId="717928B9" w:rsidR="00F55136" w:rsidRPr="00F55136" w:rsidRDefault="00F55136" w:rsidP="00F55136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F55136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O sistema deve responder rapidamente às ações do usuário (</w:t>
            </w:r>
            <w:proofErr w:type="spellStart"/>
            <w:r w:rsidRPr="00F55136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ex</w:t>
            </w:r>
            <w:proofErr w:type="spellEnd"/>
            <w:r w:rsidRPr="00F55136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: tempo de resposta baixo). </w:t>
            </w:r>
          </w:p>
          <w:p w14:paraId="352E1E7A" w14:textId="45F0E6DD" w:rsidR="0063360E" w:rsidRPr="003974FB" w:rsidRDefault="00F55136" w:rsidP="00F55136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F55136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Operações principais devem ocorrer sem travamentos perceptíveis.</w:t>
            </w:r>
          </w:p>
        </w:tc>
        <w:tc>
          <w:tcPr>
            <w:tcW w:w="2676" w:type="dxa"/>
          </w:tcPr>
          <w:p w14:paraId="4554059D" w14:textId="77777777" w:rsidR="0063360E" w:rsidRPr="003974FB" w:rsidRDefault="00041B4F" w:rsidP="003974FB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74FB">
              <w:rPr>
                <w:rFonts w:ascii="Times New Roman" w:hAnsi="Times New Roman" w:cs="Times New Roman"/>
                <w:sz w:val="24"/>
                <w:szCs w:val="24"/>
              </w:rPr>
              <w:t>≥ 99,5%</w:t>
            </w:r>
          </w:p>
        </w:tc>
      </w:tr>
      <w:tr w:rsidR="00F55136" w:rsidRPr="00952D48" w14:paraId="48349EFF" w14:textId="77777777" w:rsidTr="00F55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dxa"/>
          </w:tcPr>
          <w:p w14:paraId="0D1229C9" w14:textId="77777777" w:rsidR="0063360E" w:rsidRPr="00952D48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</w:rPr>
              <w:t>RNF-03</w:t>
            </w:r>
          </w:p>
        </w:tc>
        <w:tc>
          <w:tcPr>
            <w:tcW w:w="1469" w:type="dxa"/>
          </w:tcPr>
          <w:p w14:paraId="0CD9C583" w14:textId="7C1C6934" w:rsidR="0063360E" w:rsidRPr="003974FB" w:rsidRDefault="00F55136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Usabilidade</w:t>
            </w:r>
            <w:proofErr w:type="spellEnd"/>
          </w:p>
        </w:tc>
        <w:tc>
          <w:tcPr>
            <w:tcW w:w="3356" w:type="dxa"/>
          </w:tcPr>
          <w:p w14:paraId="3C68F05E" w14:textId="55B11AE5" w:rsidR="00F55136" w:rsidRPr="00F55136" w:rsidRDefault="00F55136" w:rsidP="00F5513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F55136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Interface simples e intuitiva. </w:t>
            </w:r>
          </w:p>
          <w:p w14:paraId="197ADCA1" w14:textId="7C9E84B7" w:rsidR="0063360E" w:rsidRPr="003974FB" w:rsidRDefault="00F55136" w:rsidP="00F5513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F55136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Usuário deve conseguir completar a tarefa principal sem treinamento.</w:t>
            </w:r>
          </w:p>
        </w:tc>
        <w:tc>
          <w:tcPr>
            <w:tcW w:w="2676" w:type="dxa"/>
          </w:tcPr>
          <w:p w14:paraId="196EBC25" w14:textId="77777777" w:rsidR="0063360E" w:rsidRPr="003974FB" w:rsidRDefault="00041B4F" w:rsidP="003974F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74FB">
              <w:rPr>
                <w:rFonts w:ascii="Times New Roman" w:hAnsi="Times New Roman" w:cs="Times New Roman"/>
                <w:sz w:val="24"/>
                <w:szCs w:val="24"/>
              </w:rPr>
              <w:t>100% das ops.</w:t>
            </w:r>
          </w:p>
        </w:tc>
      </w:tr>
      <w:tr w:rsidR="00F55136" w:rsidRPr="00952D48" w14:paraId="2DCD2F7E" w14:textId="77777777" w:rsidTr="00F551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dxa"/>
          </w:tcPr>
          <w:p w14:paraId="25C48863" w14:textId="77777777" w:rsidR="0063360E" w:rsidRPr="00952D48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</w:rPr>
              <w:t>RNF-04</w:t>
            </w:r>
          </w:p>
        </w:tc>
        <w:tc>
          <w:tcPr>
            <w:tcW w:w="1469" w:type="dxa"/>
          </w:tcPr>
          <w:p w14:paraId="7FB0F914" w14:textId="4817A9AA" w:rsidR="0063360E" w:rsidRPr="003974FB" w:rsidRDefault="00F55136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Segurança</w:t>
            </w:r>
            <w:proofErr w:type="spellEnd"/>
          </w:p>
        </w:tc>
        <w:tc>
          <w:tcPr>
            <w:tcW w:w="3356" w:type="dxa"/>
          </w:tcPr>
          <w:p w14:paraId="149F7DE0" w14:textId="31BF528B" w:rsidR="00F55136" w:rsidRPr="00F55136" w:rsidRDefault="00F55136" w:rsidP="00F55136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F55136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Proteção básica de dados </w:t>
            </w: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   </w:t>
            </w:r>
            <w:r w:rsidRPr="00F55136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(</w:t>
            </w:r>
            <w:proofErr w:type="spellStart"/>
            <w:proofErr w:type="gramEnd"/>
            <w:r w:rsidRPr="00F55136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ex</w:t>
            </w:r>
            <w:proofErr w:type="spellEnd"/>
            <w:r w:rsidRPr="00F55136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: autenticação, validação de entrada). </w:t>
            </w:r>
          </w:p>
          <w:p w14:paraId="43508088" w14:textId="26A41355" w:rsidR="0063360E" w:rsidRPr="003974FB" w:rsidRDefault="00F55136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F55136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Evitar exposição de dados sensíveis. </w:t>
            </w:r>
          </w:p>
        </w:tc>
        <w:tc>
          <w:tcPr>
            <w:tcW w:w="2676" w:type="dxa"/>
          </w:tcPr>
          <w:p w14:paraId="025FBC73" w14:textId="2496E506" w:rsidR="0063360E" w:rsidRPr="003974FB" w:rsidRDefault="00F55136" w:rsidP="003974FB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Sistema de proteção de dados e firewall 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criptografia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dados.</w:t>
            </w:r>
          </w:p>
        </w:tc>
      </w:tr>
    </w:tbl>
    <w:p w14:paraId="33A3B298" w14:textId="77777777" w:rsidR="0063360E" w:rsidRPr="00952D48" w:rsidRDefault="00041B4F" w:rsidP="00AB24F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pt-BR"/>
        </w:rPr>
      </w:pPr>
      <w:r w:rsidRPr="00952D48">
        <w:rPr>
          <w:rFonts w:ascii="Times New Roman" w:hAnsi="Times New Roman" w:cs="Times New Roman"/>
          <w:i/>
          <w:sz w:val="24"/>
          <w:szCs w:val="24"/>
          <w:lang w:val="pt-BR"/>
        </w:rPr>
        <w:t xml:space="preserve">Fonte: elaborado pelo autor com base em </w:t>
      </w:r>
      <w:proofErr w:type="spellStart"/>
      <w:r w:rsidRPr="00952D48">
        <w:rPr>
          <w:rFonts w:ascii="Times New Roman" w:hAnsi="Times New Roman" w:cs="Times New Roman"/>
          <w:i/>
          <w:sz w:val="24"/>
          <w:szCs w:val="24"/>
          <w:lang w:val="pt-BR"/>
        </w:rPr>
        <w:t>Sommerville</w:t>
      </w:r>
      <w:proofErr w:type="spellEnd"/>
      <w:r w:rsidRPr="00952D48">
        <w:rPr>
          <w:rFonts w:ascii="Times New Roman" w:hAnsi="Times New Roman" w:cs="Times New Roman"/>
          <w:i/>
          <w:sz w:val="24"/>
          <w:szCs w:val="24"/>
          <w:lang w:val="pt-BR"/>
        </w:rPr>
        <w:t xml:space="preserve"> (2011).</w:t>
      </w:r>
    </w:p>
    <w:p w14:paraId="026492F1" w14:textId="77777777" w:rsidR="009B6089" w:rsidRDefault="009B6089" w:rsidP="00AB24F3">
      <w:pPr>
        <w:pStyle w:val="Ttulo2"/>
        <w:spacing w:before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13" w:name="_Toc226928348"/>
    </w:p>
    <w:p w14:paraId="71B27454" w14:textId="488DC8FE" w:rsidR="0063360E" w:rsidRPr="00F55136" w:rsidRDefault="00041B4F" w:rsidP="00AB24F3">
      <w:pPr>
        <w:pStyle w:val="Ttulo2"/>
        <w:spacing w:before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55136">
        <w:rPr>
          <w:rFonts w:ascii="Times New Roman" w:hAnsi="Times New Roman" w:cs="Times New Roman"/>
          <w:b/>
          <w:bCs/>
          <w:sz w:val="24"/>
          <w:szCs w:val="24"/>
        </w:rPr>
        <w:t xml:space="preserve">3.3 Regras de </w:t>
      </w:r>
      <w:r w:rsidR="00F55136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F55136">
        <w:rPr>
          <w:rFonts w:ascii="Times New Roman" w:hAnsi="Times New Roman" w:cs="Times New Roman"/>
          <w:b/>
          <w:bCs/>
          <w:sz w:val="24"/>
          <w:szCs w:val="24"/>
        </w:rPr>
        <w:t>egócio</w:t>
      </w:r>
      <w:bookmarkEnd w:id="13"/>
    </w:p>
    <w:tbl>
      <w:tblPr>
        <w:tblStyle w:val="GradeClara-nfase1"/>
        <w:tblW w:w="892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41"/>
        <w:gridCol w:w="1802"/>
        <w:gridCol w:w="2776"/>
        <w:gridCol w:w="3402"/>
      </w:tblGrid>
      <w:tr w:rsidR="0063360E" w:rsidRPr="00952D48" w14:paraId="0AEAB1BE" w14:textId="77777777" w:rsidTr="009B60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" w:type="dxa"/>
          </w:tcPr>
          <w:p w14:paraId="6625BD43" w14:textId="77777777" w:rsidR="0063360E" w:rsidRPr="00952D48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802" w:type="dxa"/>
          </w:tcPr>
          <w:p w14:paraId="50DAB231" w14:textId="77777777" w:rsidR="0063360E" w:rsidRPr="00952D48" w:rsidRDefault="00041B4F" w:rsidP="00AB24F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</w:rPr>
              <w:t>Regra</w:t>
            </w:r>
          </w:p>
        </w:tc>
        <w:tc>
          <w:tcPr>
            <w:tcW w:w="2776" w:type="dxa"/>
          </w:tcPr>
          <w:p w14:paraId="70F2EF7E" w14:textId="77777777" w:rsidR="0063360E" w:rsidRPr="00952D48" w:rsidRDefault="00041B4F" w:rsidP="00AB24F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</w:rPr>
              <w:t>Descrição</w:t>
            </w:r>
          </w:p>
        </w:tc>
        <w:tc>
          <w:tcPr>
            <w:tcW w:w="3402" w:type="dxa"/>
          </w:tcPr>
          <w:p w14:paraId="32DAB1FB" w14:textId="77777777" w:rsidR="0063360E" w:rsidRPr="00952D48" w:rsidRDefault="00041B4F" w:rsidP="00AB24F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2D48">
              <w:rPr>
                <w:rFonts w:ascii="Times New Roman" w:hAnsi="Times New Roman" w:cs="Times New Roman"/>
                <w:sz w:val="24"/>
                <w:szCs w:val="24"/>
              </w:rPr>
              <w:t>Origem</w:t>
            </w:r>
            <w:proofErr w:type="spellEnd"/>
          </w:p>
        </w:tc>
      </w:tr>
      <w:tr w:rsidR="0063360E" w:rsidRPr="00952D48" w14:paraId="21441164" w14:textId="77777777" w:rsidTr="009B60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" w:type="dxa"/>
          </w:tcPr>
          <w:p w14:paraId="68B18B68" w14:textId="77777777" w:rsidR="0063360E" w:rsidRPr="00952D48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</w:rPr>
              <w:t>RN-01</w:t>
            </w:r>
          </w:p>
        </w:tc>
        <w:tc>
          <w:tcPr>
            <w:tcW w:w="1802" w:type="dxa"/>
          </w:tcPr>
          <w:p w14:paraId="7E3DF642" w14:textId="5CD7E5F0" w:rsidR="0063360E" w:rsidRPr="00952D48" w:rsidRDefault="008A32DE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32DE">
              <w:rPr>
                <w:rFonts w:ascii="Times New Roman" w:hAnsi="Times New Roman" w:cs="Times New Roman"/>
                <w:sz w:val="24"/>
                <w:szCs w:val="24"/>
              </w:rPr>
              <w:t>Classificação</w:t>
            </w:r>
            <w:proofErr w:type="spellEnd"/>
            <w:r w:rsidRPr="008A32DE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8A32DE">
              <w:rPr>
                <w:rFonts w:ascii="Times New Roman" w:hAnsi="Times New Roman" w:cs="Times New Roman"/>
                <w:sz w:val="24"/>
                <w:szCs w:val="24"/>
              </w:rPr>
              <w:t>Transações</w:t>
            </w:r>
            <w:proofErr w:type="spellEnd"/>
          </w:p>
        </w:tc>
        <w:tc>
          <w:tcPr>
            <w:tcW w:w="2776" w:type="dxa"/>
          </w:tcPr>
          <w:p w14:paraId="5D8ACC6E" w14:textId="7822CE61" w:rsidR="008A32DE" w:rsidRPr="008A32DE" w:rsidRDefault="00FF4ED3" w:rsidP="00FF4ED3">
            <w:pPr>
              <w:spacing w:line="360" w:lineRule="auto"/>
              <w:ind w:left="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FF4ED3">
              <w:rPr>
                <w:rFonts w:ascii="Times New Roman" w:hAnsi="Times New Roman" w:cs="Times New Roman"/>
                <w:sz w:val="24"/>
                <w:szCs w:val="24"/>
              </w:rPr>
              <w:t xml:space="preserve">O </w:t>
            </w:r>
            <w:proofErr w:type="spellStart"/>
            <w:r w:rsidRPr="00FF4ED3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FF4E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ED3">
              <w:rPr>
                <w:rFonts w:ascii="Times New Roman" w:hAnsi="Times New Roman" w:cs="Times New Roman"/>
                <w:sz w:val="24"/>
                <w:szCs w:val="24"/>
              </w:rPr>
              <w:t>deve</w:t>
            </w:r>
            <w:proofErr w:type="spellEnd"/>
            <w:r w:rsidRPr="00FF4E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ED3">
              <w:rPr>
                <w:rFonts w:ascii="Times New Roman" w:hAnsi="Times New Roman" w:cs="Times New Roman"/>
                <w:sz w:val="24"/>
                <w:szCs w:val="24"/>
              </w:rPr>
              <w:t>permitir</w:t>
            </w:r>
            <w:proofErr w:type="spellEnd"/>
            <w:r w:rsidRPr="00FF4E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ED3">
              <w:rPr>
                <w:rFonts w:ascii="Times New Roman" w:hAnsi="Times New Roman" w:cs="Times New Roman"/>
                <w:sz w:val="24"/>
                <w:szCs w:val="24"/>
              </w:rPr>
              <w:t>classificar</w:t>
            </w:r>
            <w:proofErr w:type="spellEnd"/>
            <w:r w:rsidRPr="00FF4E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ED3">
              <w:rPr>
                <w:rFonts w:ascii="Times New Roman" w:hAnsi="Times New Roman" w:cs="Times New Roman"/>
                <w:sz w:val="24"/>
                <w:szCs w:val="24"/>
              </w:rPr>
              <w:t>transações</w:t>
            </w:r>
            <w:proofErr w:type="spellEnd"/>
            <w:r w:rsidRPr="00FF4E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ED3">
              <w:rPr>
                <w:rFonts w:ascii="Times New Roman" w:hAnsi="Times New Roman" w:cs="Times New Roman"/>
                <w:sz w:val="24"/>
                <w:szCs w:val="24"/>
              </w:rPr>
              <w:t>como</w:t>
            </w:r>
            <w:proofErr w:type="spellEnd"/>
            <w:r w:rsidRPr="00FF4E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ED3">
              <w:rPr>
                <w:rFonts w:ascii="Times New Roman" w:hAnsi="Times New Roman" w:cs="Times New Roman"/>
                <w:sz w:val="24"/>
                <w:szCs w:val="24"/>
              </w:rPr>
              <w:t>pessoais</w:t>
            </w:r>
            <w:proofErr w:type="spellEnd"/>
            <w:r w:rsidRPr="00FF4E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ED3">
              <w:rPr>
                <w:rFonts w:ascii="Times New Roman" w:hAnsi="Times New Roman" w:cs="Times New Roman"/>
                <w:sz w:val="24"/>
                <w:szCs w:val="24"/>
              </w:rPr>
              <w:t>ou</w:t>
            </w:r>
            <w:proofErr w:type="spellEnd"/>
            <w:r w:rsidRPr="00FF4E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ED3">
              <w:rPr>
                <w:rFonts w:ascii="Times New Roman" w:hAnsi="Times New Roman" w:cs="Times New Roman"/>
                <w:sz w:val="24"/>
                <w:szCs w:val="24"/>
              </w:rPr>
              <w:t>profissionais</w:t>
            </w:r>
            <w:proofErr w:type="spellEnd"/>
            <w:r w:rsidRPr="00FF4ED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A1D4E3E" w14:textId="00B1D7CE" w:rsidR="0063360E" w:rsidRPr="00952D48" w:rsidRDefault="0063360E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3402" w:type="dxa"/>
          </w:tcPr>
          <w:p w14:paraId="414F7B90" w14:textId="3CF0BA8B" w:rsidR="0063360E" w:rsidRPr="009B6089" w:rsidRDefault="00FF4ED3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B6089">
              <w:rPr>
                <w:rFonts w:ascii="Times New Roman" w:hAnsi="Times New Roman" w:cs="Times New Roman"/>
                <w:sz w:val="24"/>
                <w:szCs w:val="24"/>
              </w:rPr>
              <w:t xml:space="preserve">Base legal: </w:t>
            </w:r>
            <w:proofErr w:type="spellStart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>separação</w:t>
            </w:r>
            <w:proofErr w:type="spellEnd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 xml:space="preserve"> patrimonial e organização </w:t>
            </w:r>
            <w:proofErr w:type="spellStart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>financeira</w:t>
            </w:r>
            <w:proofErr w:type="spellEnd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 xml:space="preserve"> para fins </w:t>
            </w:r>
            <w:proofErr w:type="spellStart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>fiscais</w:t>
            </w:r>
            <w:proofErr w:type="spellEnd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>Referência</w:t>
            </w:r>
            <w:proofErr w:type="spellEnd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>: Código Civil Brasileiro</w:t>
            </w:r>
          </w:p>
        </w:tc>
      </w:tr>
      <w:tr w:rsidR="0063360E" w:rsidRPr="00952D48" w14:paraId="7F9E8DCC" w14:textId="77777777" w:rsidTr="009B60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" w:type="dxa"/>
          </w:tcPr>
          <w:p w14:paraId="4B5BE725" w14:textId="77777777" w:rsidR="0063360E" w:rsidRPr="00952D48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</w:rPr>
              <w:t>RN-02</w:t>
            </w:r>
          </w:p>
        </w:tc>
        <w:tc>
          <w:tcPr>
            <w:tcW w:w="1802" w:type="dxa"/>
          </w:tcPr>
          <w:p w14:paraId="1FBF4AAA" w14:textId="1B3CAACE" w:rsidR="0063360E" w:rsidRPr="00952D48" w:rsidRDefault="00FF4ED3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F4ED3">
              <w:rPr>
                <w:rFonts w:ascii="Times New Roman" w:hAnsi="Times New Roman" w:cs="Times New Roman"/>
                <w:sz w:val="24"/>
                <w:szCs w:val="24"/>
              </w:rPr>
              <w:t xml:space="preserve">Registro </w:t>
            </w:r>
            <w:proofErr w:type="spellStart"/>
            <w:r w:rsidRPr="00FF4ED3">
              <w:rPr>
                <w:rFonts w:ascii="Times New Roman" w:hAnsi="Times New Roman" w:cs="Times New Roman"/>
                <w:sz w:val="24"/>
                <w:szCs w:val="24"/>
              </w:rPr>
              <w:t>obrigatório</w:t>
            </w:r>
            <w:proofErr w:type="spellEnd"/>
            <w:r w:rsidRPr="00FF4ED3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F4ED3">
              <w:rPr>
                <w:rFonts w:ascii="Times New Roman" w:hAnsi="Times New Roman" w:cs="Times New Roman"/>
                <w:sz w:val="24"/>
                <w:szCs w:val="24"/>
              </w:rPr>
              <w:t>receitas</w:t>
            </w:r>
            <w:proofErr w:type="spellEnd"/>
          </w:p>
        </w:tc>
        <w:tc>
          <w:tcPr>
            <w:tcW w:w="2776" w:type="dxa"/>
          </w:tcPr>
          <w:p w14:paraId="08A01588" w14:textId="60C89479" w:rsidR="0063360E" w:rsidRPr="00952D48" w:rsidRDefault="00FB53C5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FB53C5">
              <w:rPr>
                <w:rFonts w:ascii="Times New Roman" w:hAnsi="Times New Roman" w:cs="Times New Roman"/>
                <w:sz w:val="24"/>
                <w:szCs w:val="24"/>
              </w:rPr>
              <w:t xml:space="preserve">Toda receita </w:t>
            </w:r>
            <w:proofErr w:type="spellStart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>profissional</w:t>
            </w:r>
            <w:proofErr w:type="spellEnd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>deve</w:t>
            </w:r>
            <w:proofErr w:type="spellEnd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 xml:space="preserve"> ser </w:t>
            </w:r>
            <w:proofErr w:type="spellStart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>registrada</w:t>
            </w:r>
            <w:proofErr w:type="spellEnd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 xml:space="preserve"> no </w:t>
            </w:r>
            <w:proofErr w:type="spellStart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402" w:type="dxa"/>
          </w:tcPr>
          <w:p w14:paraId="04FF2593" w14:textId="77777777" w:rsidR="00FB53C5" w:rsidRPr="009B6089" w:rsidRDefault="00FB53C5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B6089">
              <w:rPr>
                <w:rFonts w:ascii="Times New Roman" w:hAnsi="Times New Roman" w:cs="Times New Roman"/>
                <w:sz w:val="24"/>
                <w:szCs w:val="24"/>
              </w:rPr>
              <w:t xml:space="preserve">Base legal: </w:t>
            </w:r>
            <w:proofErr w:type="spellStart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>obrigatoriedade</w:t>
            </w:r>
            <w:proofErr w:type="spellEnd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>informar</w:t>
            </w:r>
            <w:proofErr w:type="spellEnd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>rendimentos</w:t>
            </w:r>
            <w:proofErr w:type="spellEnd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>tributáveis</w:t>
            </w:r>
            <w:proofErr w:type="spellEnd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>Referências</w:t>
            </w:r>
            <w:proofErr w:type="spellEnd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0066B79C" w14:textId="1D8B5316" w:rsidR="0063360E" w:rsidRPr="009B6089" w:rsidRDefault="00FB53C5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B6089">
              <w:rPr>
                <w:rFonts w:ascii="Times New Roman" w:hAnsi="Times New Roman" w:cs="Times New Roman"/>
                <w:sz w:val="24"/>
                <w:szCs w:val="24"/>
              </w:rPr>
              <w:t xml:space="preserve">Lei </w:t>
            </w:r>
            <w:proofErr w:type="gramStart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>nº</w:t>
            </w:r>
            <w:proofErr w:type="gramEnd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 xml:space="preserve"> 7.713/1988</w:t>
            </w:r>
          </w:p>
        </w:tc>
      </w:tr>
      <w:tr w:rsidR="0063360E" w:rsidRPr="00952D48" w14:paraId="49DDA203" w14:textId="77777777" w:rsidTr="009B60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" w:type="dxa"/>
          </w:tcPr>
          <w:p w14:paraId="00B2B8CF" w14:textId="77777777" w:rsidR="0063360E" w:rsidRPr="00952D48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</w:rPr>
              <w:t>RN-03</w:t>
            </w:r>
          </w:p>
        </w:tc>
        <w:tc>
          <w:tcPr>
            <w:tcW w:w="1802" w:type="dxa"/>
          </w:tcPr>
          <w:p w14:paraId="63689C10" w14:textId="72399F27" w:rsidR="0063360E" w:rsidRPr="00952D48" w:rsidRDefault="00FB53C5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B53C5">
              <w:rPr>
                <w:rFonts w:ascii="Times New Roman" w:hAnsi="Times New Roman" w:cs="Times New Roman"/>
                <w:sz w:val="24"/>
                <w:szCs w:val="24"/>
              </w:rPr>
              <w:t xml:space="preserve">Registro de </w:t>
            </w:r>
            <w:proofErr w:type="spellStart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>despesas</w:t>
            </w:r>
            <w:proofErr w:type="spellEnd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>dedutíveis</w:t>
            </w:r>
            <w:proofErr w:type="spellEnd"/>
          </w:p>
        </w:tc>
        <w:tc>
          <w:tcPr>
            <w:tcW w:w="2776" w:type="dxa"/>
          </w:tcPr>
          <w:p w14:paraId="3F37FADD" w14:textId="2429BA78" w:rsidR="0063360E" w:rsidRPr="00952D48" w:rsidRDefault="00FB53C5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FB53C5">
              <w:rPr>
                <w:rFonts w:ascii="Times New Roman" w:hAnsi="Times New Roman" w:cs="Times New Roman"/>
                <w:sz w:val="24"/>
                <w:szCs w:val="24"/>
              </w:rPr>
              <w:t xml:space="preserve">O </w:t>
            </w:r>
            <w:proofErr w:type="spellStart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>deve</w:t>
            </w:r>
            <w:proofErr w:type="spellEnd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>permitir</w:t>
            </w:r>
            <w:proofErr w:type="spellEnd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 xml:space="preserve"> registrar </w:t>
            </w:r>
            <w:proofErr w:type="spellStart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>despesas</w:t>
            </w:r>
            <w:proofErr w:type="spellEnd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>vinculadas</w:t>
            </w:r>
            <w:proofErr w:type="spellEnd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 xml:space="preserve"> à </w:t>
            </w:r>
            <w:proofErr w:type="spellStart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>atividade</w:t>
            </w:r>
            <w:proofErr w:type="spellEnd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professional 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apurar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B53C5">
              <w:rPr>
                <w:rFonts w:ascii="Times New Roman" w:hAnsi="Times New Roman" w:cs="Times New Roman"/>
                <w:sz w:val="24"/>
                <w:szCs w:val="24"/>
              </w:rPr>
              <w:t>álculo</w:t>
            </w:r>
            <w:proofErr w:type="spellEnd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B53C5">
              <w:rPr>
                <w:rFonts w:ascii="Times New Roman" w:hAnsi="Times New Roman" w:cs="Times New Roman"/>
                <w:sz w:val="24"/>
                <w:szCs w:val="24"/>
              </w:rPr>
              <w:t>orreto</w:t>
            </w:r>
            <w:proofErr w:type="spellEnd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 xml:space="preserve">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os</w:t>
            </w:r>
            <w:r w:rsidRPr="00FB53C5">
              <w:rPr>
                <w:rFonts w:ascii="Times New Roman" w:hAnsi="Times New Roman" w:cs="Times New Roman"/>
                <w:sz w:val="24"/>
                <w:szCs w:val="24"/>
              </w:rPr>
              <w:t xml:space="preserve"> impostos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402" w:type="dxa"/>
          </w:tcPr>
          <w:p w14:paraId="619FC88D" w14:textId="55986B45" w:rsidR="0063360E" w:rsidRPr="009B6089" w:rsidRDefault="00FB53C5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B6089">
              <w:rPr>
                <w:rFonts w:ascii="Times New Roman" w:hAnsi="Times New Roman" w:cs="Times New Roman"/>
                <w:sz w:val="24"/>
                <w:szCs w:val="24"/>
              </w:rPr>
              <w:t xml:space="preserve">Base legal: </w:t>
            </w:r>
            <w:proofErr w:type="spellStart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>deduções</w:t>
            </w:r>
            <w:proofErr w:type="spellEnd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>permitidas</w:t>
            </w:r>
            <w:proofErr w:type="spellEnd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>apuração</w:t>
            </w:r>
            <w:proofErr w:type="spellEnd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 xml:space="preserve"> do IR</w:t>
            </w:r>
            <w:r w:rsidRPr="009B608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>Referência</w:t>
            </w:r>
            <w:proofErr w:type="spellEnd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>Regulamento</w:t>
            </w:r>
            <w:proofErr w:type="spellEnd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>Imposto</w:t>
            </w:r>
            <w:proofErr w:type="spellEnd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 xml:space="preserve"> de Renda</w:t>
            </w:r>
          </w:p>
        </w:tc>
      </w:tr>
      <w:tr w:rsidR="0063360E" w:rsidRPr="00952D48" w14:paraId="72940220" w14:textId="77777777" w:rsidTr="009B60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" w:type="dxa"/>
          </w:tcPr>
          <w:p w14:paraId="569D304B" w14:textId="77777777" w:rsidR="0063360E" w:rsidRPr="00952D48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</w:rPr>
              <w:t>RN-04</w:t>
            </w:r>
          </w:p>
        </w:tc>
        <w:tc>
          <w:tcPr>
            <w:tcW w:w="1802" w:type="dxa"/>
          </w:tcPr>
          <w:p w14:paraId="675299F7" w14:textId="6CA9235F" w:rsidR="0063360E" w:rsidRPr="00952D48" w:rsidRDefault="00FB53C5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>Apuração</w:t>
            </w:r>
            <w:proofErr w:type="spellEnd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>lucro</w:t>
            </w:r>
            <w:proofErr w:type="spellEnd"/>
          </w:p>
        </w:tc>
        <w:tc>
          <w:tcPr>
            <w:tcW w:w="2776" w:type="dxa"/>
          </w:tcPr>
          <w:p w14:paraId="25C6E0EC" w14:textId="77777777" w:rsidR="00FB53C5" w:rsidRDefault="00FB53C5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B53C5">
              <w:rPr>
                <w:rFonts w:ascii="Times New Roman" w:hAnsi="Times New Roman" w:cs="Times New Roman"/>
                <w:sz w:val="24"/>
                <w:szCs w:val="24"/>
              </w:rPr>
              <w:t xml:space="preserve">O </w:t>
            </w:r>
            <w:proofErr w:type="spellStart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>deve</w:t>
            </w:r>
            <w:proofErr w:type="spellEnd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>calcular</w:t>
            </w:r>
            <w:proofErr w:type="spellEnd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>automaticamente</w:t>
            </w:r>
            <w:proofErr w:type="spellEnd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>lucro</w:t>
            </w:r>
            <w:proofErr w:type="spellEnd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>receitas</w:t>
            </w:r>
            <w:proofErr w:type="spellEnd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>despesas</w:t>
            </w:r>
            <w:proofErr w:type="spellEnd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6E98812" w14:textId="0C048DF6" w:rsidR="0063360E" w:rsidRPr="00952D48" w:rsidRDefault="00FB53C5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FB53C5">
              <w:rPr>
                <w:rFonts w:ascii="Times New Roman" w:hAnsi="Times New Roman" w:cs="Times New Roman"/>
                <w:sz w:val="24"/>
                <w:szCs w:val="24"/>
              </w:rPr>
              <w:t xml:space="preserve">O </w:t>
            </w:r>
            <w:proofErr w:type="spellStart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>deve</w:t>
            </w:r>
            <w:proofErr w:type="spellEnd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>estimar</w:t>
            </w:r>
            <w:proofErr w:type="spellEnd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>imposto</w:t>
            </w:r>
            <w:proofErr w:type="spellEnd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 xml:space="preserve"> com base </w:t>
            </w:r>
            <w:proofErr w:type="spellStart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>nos</w:t>
            </w:r>
            <w:proofErr w:type="spellEnd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>rendimentos</w:t>
            </w:r>
            <w:proofErr w:type="spellEnd"/>
            <w:r w:rsidRPr="00FB53C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402" w:type="dxa"/>
          </w:tcPr>
          <w:p w14:paraId="28161799" w14:textId="422AFB14" w:rsidR="0063360E" w:rsidRPr="009B6089" w:rsidRDefault="00FB53C5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B6089">
              <w:rPr>
                <w:rFonts w:ascii="Times New Roman" w:hAnsi="Times New Roman" w:cs="Times New Roman"/>
                <w:sz w:val="24"/>
                <w:szCs w:val="24"/>
              </w:rPr>
              <w:t xml:space="preserve">Base legal: base de </w:t>
            </w:r>
            <w:proofErr w:type="spellStart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>cálculo</w:t>
            </w:r>
            <w:proofErr w:type="spellEnd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>imposto</w:t>
            </w:r>
            <w:proofErr w:type="spellEnd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>renda</w:t>
            </w:r>
            <w:proofErr w:type="spellEnd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>Referência</w:t>
            </w:r>
            <w:proofErr w:type="spellEnd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>Regulamento</w:t>
            </w:r>
            <w:proofErr w:type="spellEnd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>Imposto</w:t>
            </w:r>
            <w:proofErr w:type="spellEnd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 xml:space="preserve"> de Renda</w:t>
            </w:r>
            <w:r w:rsidR="009B6089" w:rsidRPr="009B6089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="009B6089" w:rsidRPr="009B6089">
              <w:rPr>
                <w:rFonts w:ascii="Times New Roman" w:hAnsi="Times New Roman" w:cs="Times New Roman"/>
                <w:sz w:val="24"/>
                <w:szCs w:val="24"/>
              </w:rPr>
              <w:t>Referência</w:t>
            </w:r>
            <w:proofErr w:type="spellEnd"/>
            <w:r w:rsidR="009B6089" w:rsidRPr="009B608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9B6089" w:rsidRPr="009B6089">
              <w:rPr>
                <w:rFonts w:ascii="Times New Roman" w:hAnsi="Times New Roman" w:cs="Times New Roman"/>
                <w:sz w:val="24"/>
                <w:szCs w:val="24"/>
              </w:rPr>
              <w:t>Carnê</w:t>
            </w:r>
            <w:proofErr w:type="spellEnd"/>
            <w:r w:rsidR="009B6089" w:rsidRPr="009B6089">
              <w:rPr>
                <w:rFonts w:ascii="Times New Roman" w:hAnsi="Times New Roman" w:cs="Times New Roman"/>
                <w:sz w:val="24"/>
                <w:szCs w:val="24"/>
              </w:rPr>
              <w:t>-Leão + Lei nº 8.134/1990</w:t>
            </w:r>
          </w:p>
        </w:tc>
      </w:tr>
      <w:tr w:rsidR="0063360E" w:rsidRPr="00952D48" w14:paraId="2A50CE84" w14:textId="77777777" w:rsidTr="009B60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" w:type="dxa"/>
          </w:tcPr>
          <w:p w14:paraId="332272A6" w14:textId="77777777" w:rsidR="0063360E" w:rsidRPr="00952D48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</w:rPr>
              <w:t>RN-05</w:t>
            </w:r>
          </w:p>
        </w:tc>
        <w:tc>
          <w:tcPr>
            <w:tcW w:w="1802" w:type="dxa"/>
          </w:tcPr>
          <w:p w14:paraId="4B9508DF" w14:textId="234CA1D8" w:rsidR="0063360E" w:rsidRPr="00952D48" w:rsidRDefault="009B6089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>Geração</w:t>
            </w:r>
            <w:proofErr w:type="spellEnd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>relatórios</w:t>
            </w:r>
            <w:proofErr w:type="spellEnd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>financeiros</w:t>
            </w:r>
            <w:proofErr w:type="spellEnd"/>
          </w:p>
        </w:tc>
        <w:tc>
          <w:tcPr>
            <w:tcW w:w="2776" w:type="dxa"/>
          </w:tcPr>
          <w:p w14:paraId="2F822030" w14:textId="06039B10" w:rsidR="0063360E" w:rsidRPr="00952D48" w:rsidRDefault="009B6089" w:rsidP="009B6089">
            <w:pPr>
              <w:spacing w:line="360" w:lineRule="auto"/>
              <w:ind w:right="-1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9B6089">
              <w:rPr>
                <w:rFonts w:ascii="Times New Roman" w:hAnsi="Times New Roman" w:cs="Times New Roman"/>
                <w:sz w:val="24"/>
                <w:szCs w:val="24"/>
              </w:rPr>
              <w:t xml:space="preserve">O </w:t>
            </w:r>
            <w:proofErr w:type="spellStart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>deve</w:t>
            </w:r>
            <w:proofErr w:type="spellEnd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>gerar</w:t>
            </w:r>
            <w:proofErr w:type="spellEnd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>relatórios</w:t>
            </w:r>
            <w:proofErr w:type="spellEnd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>lucro</w:t>
            </w:r>
            <w:proofErr w:type="spellEnd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>prejuízo</w:t>
            </w:r>
            <w:proofErr w:type="spellEnd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>automaticamente</w:t>
            </w:r>
            <w:proofErr w:type="spellEnd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402" w:type="dxa"/>
          </w:tcPr>
          <w:p w14:paraId="2E19AEBA" w14:textId="30D89CE7" w:rsidR="0063360E" w:rsidRPr="009B6089" w:rsidRDefault="009B6089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B6089">
              <w:rPr>
                <w:rFonts w:ascii="Times New Roman" w:hAnsi="Times New Roman" w:cs="Times New Roman"/>
                <w:sz w:val="24"/>
                <w:szCs w:val="24"/>
              </w:rPr>
              <w:t xml:space="preserve">Base legal: </w:t>
            </w:r>
            <w:proofErr w:type="spellStart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>comprovação</w:t>
            </w:r>
            <w:proofErr w:type="spellEnd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>informações</w:t>
            </w:r>
            <w:proofErr w:type="spellEnd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>declaradas</w:t>
            </w:r>
            <w:proofErr w:type="spellEnd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>Referência</w:t>
            </w:r>
            <w:proofErr w:type="spellEnd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>: Receita Federal do Brasil</w:t>
            </w:r>
          </w:p>
        </w:tc>
      </w:tr>
      <w:tr w:rsidR="0063360E" w:rsidRPr="00952D48" w14:paraId="11A8CD38" w14:textId="77777777" w:rsidTr="009B60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" w:type="dxa"/>
          </w:tcPr>
          <w:p w14:paraId="790F7996" w14:textId="77777777" w:rsidR="0063360E" w:rsidRPr="00952D48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RN-06</w:t>
            </w:r>
          </w:p>
        </w:tc>
        <w:tc>
          <w:tcPr>
            <w:tcW w:w="1802" w:type="dxa"/>
          </w:tcPr>
          <w:p w14:paraId="61B87550" w14:textId="0F03B174" w:rsidR="0063360E" w:rsidRPr="00952D48" w:rsidRDefault="009B6089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>Armazenamento</w:t>
            </w:r>
            <w:proofErr w:type="spellEnd"/>
            <w:r w:rsidRPr="009B6089">
              <w:rPr>
                <w:rFonts w:ascii="Times New Roman" w:hAnsi="Times New Roman" w:cs="Times New Roman"/>
                <w:sz w:val="24"/>
                <w:szCs w:val="24"/>
              </w:rPr>
              <w:t xml:space="preserve"> de histórico financeiro</w:t>
            </w:r>
          </w:p>
        </w:tc>
        <w:tc>
          <w:tcPr>
            <w:tcW w:w="2776" w:type="dxa"/>
          </w:tcPr>
          <w:p w14:paraId="7C7967C8" w14:textId="77777777" w:rsidR="0063360E" w:rsidRPr="00952D48" w:rsidRDefault="00041B4F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952D48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O cancelamento de matrícula é permitido até 7 dias corridos após a data de confirmação.</w:t>
            </w:r>
          </w:p>
        </w:tc>
        <w:tc>
          <w:tcPr>
            <w:tcW w:w="3402" w:type="dxa"/>
          </w:tcPr>
          <w:p w14:paraId="588F6F2C" w14:textId="77777777" w:rsidR="0063360E" w:rsidRPr="009B6089" w:rsidRDefault="00041B4F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B6089">
              <w:rPr>
                <w:rFonts w:ascii="Times New Roman" w:hAnsi="Times New Roman" w:cs="Times New Roman"/>
                <w:sz w:val="24"/>
                <w:szCs w:val="24"/>
              </w:rPr>
              <w:t>Res. 42/2025, art. 25</w:t>
            </w:r>
          </w:p>
        </w:tc>
      </w:tr>
    </w:tbl>
    <w:p w14:paraId="13D595D8" w14:textId="77777777" w:rsidR="0063360E" w:rsidRDefault="00041B4F" w:rsidP="00AB24F3">
      <w:pPr>
        <w:spacing w:after="0" w:line="360" w:lineRule="auto"/>
        <w:jc w:val="right"/>
        <w:rPr>
          <w:rFonts w:ascii="Times New Roman" w:hAnsi="Times New Roman" w:cs="Times New Roman"/>
          <w:i/>
          <w:sz w:val="24"/>
          <w:szCs w:val="24"/>
          <w:lang w:val="pt-BR"/>
        </w:rPr>
      </w:pPr>
      <w:r w:rsidRPr="00952D48">
        <w:rPr>
          <w:rFonts w:ascii="Times New Roman" w:hAnsi="Times New Roman" w:cs="Times New Roman"/>
          <w:i/>
          <w:sz w:val="24"/>
          <w:szCs w:val="24"/>
          <w:lang w:val="pt-BR"/>
        </w:rPr>
        <w:t>Fonte: elaborado pelo autor com base na Resolução nº 42/2025 da UFA.</w:t>
      </w:r>
    </w:p>
    <w:p w14:paraId="2D5CAC04" w14:textId="77777777" w:rsidR="009B6089" w:rsidRPr="00952D48" w:rsidRDefault="009B6089" w:rsidP="00AB24F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pt-BR"/>
        </w:rPr>
      </w:pPr>
    </w:p>
    <w:p w14:paraId="03E2314D" w14:textId="77777777" w:rsidR="0063360E" w:rsidRDefault="00041B4F" w:rsidP="00AB24F3">
      <w:pPr>
        <w:pStyle w:val="Ttulo1"/>
        <w:spacing w:before="0"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bookmarkStart w:id="14" w:name="_Toc226928349"/>
      <w:r w:rsidRPr="009B6089">
        <w:rPr>
          <w:rFonts w:ascii="Times New Roman" w:hAnsi="Times New Roman" w:cs="Times New Roman"/>
          <w:b/>
          <w:bCs/>
          <w:sz w:val="24"/>
          <w:szCs w:val="24"/>
          <w:lang w:val="pt-BR"/>
        </w:rPr>
        <w:t>4 Casos de uso</w:t>
      </w:r>
      <w:bookmarkEnd w:id="14"/>
    </w:p>
    <w:p w14:paraId="46879310" w14:textId="77777777" w:rsidR="009B6089" w:rsidRPr="009B6089" w:rsidRDefault="009B6089" w:rsidP="009B6089">
      <w:pPr>
        <w:rPr>
          <w:lang w:val="pt-BR"/>
        </w:rPr>
      </w:pPr>
    </w:p>
    <w:p w14:paraId="178A026F" w14:textId="77777777" w:rsidR="0063360E" w:rsidRPr="009B6089" w:rsidRDefault="00041B4F" w:rsidP="00AB24F3">
      <w:pPr>
        <w:pStyle w:val="Ttulo2"/>
        <w:spacing w:before="0" w:line="36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bookmarkStart w:id="15" w:name="_Toc226928350"/>
      <w:r w:rsidRPr="009B6089">
        <w:rPr>
          <w:rFonts w:ascii="Times New Roman" w:hAnsi="Times New Roman" w:cs="Times New Roman"/>
          <w:b/>
          <w:bCs/>
          <w:sz w:val="24"/>
          <w:szCs w:val="24"/>
          <w:lang w:val="pt-BR"/>
        </w:rPr>
        <w:t>4.1 Visão geral</w:t>
      </w:r>
      <w:bookmarkEnd w:id="15"/>
    </w:p>
    <w:p w14:paraId="4440F31F" w14:textId="77777777" w:rsidR="00A36453" w:rsidRDefault="00A36453" w:rsidP="00A36453">
      <w:pPr>
        <w:pStyle w:val="Ttulo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bookmarkStart w:id="16" w:name="_Toc226928351"/>
      <w:r w:rsidRPr="00A36453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O sistema possui 4 casos de uso (UC-01 a UC-04), organizados em torno de um ator principal (Usuário/Freelancer) e um ator de sistema (Sistema de Cálculo Fiscal). O diagrama de casos de uso deve ser produzido como artefato complementar a esta ERS. </w:t>
      </w:r>
    </w:p>
    <w:p w14:paraId="2AB59FA0" w14:textId="77777777" w:rsidR="00A36453" w:rsidRPr="00A36453" w:rsidRDefault="00A36453" w:rsidP="00A36453">
      <w:pPr>
        <w:rPr>
          <w:lang w:val="pt-BR"/>
        </w:rPr>
      </w:pPr>
    </w:p>
    <w:bookmarkEnd w:id="16"/>
    <w:p w14:paraId="2E4C65DE" w14:textId="275A4CEA" w:rsidR="0063360E" w:rsidRPr="00952D48" w:rsidRDefault="00A36453" w:rsidP="00AB24F3">
      <w:pPr>
        <w:pStyle w:val="Ttulo2"/>
        <w:spacing w:before="0"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A36453">
        <w:rPr>
          <w:rFonts w:ascii="Times New Roman" w:hAnsi="Times New Roman" w:cs="Times New Roman"/>
          <w:b/>
          <w:sz w:val="24"/>
          <w:szCs w:val="24"/>
        </w:rPr>
        <w:t xml:space="preserve">4.2 UC-01 — Registrar </w:t>
      </w:r>
      <w:proofErr w:type="spellStart"/>
      <w:r w:rsidRPr="00A36453">
        <w:rPr>
          <w:rFonts w:ascii="Times New Roman" w:hAnsi="Times New Roman" w:cs="Times New Roman"/>
          <w:b/>
          <w:sz w:val="24"/>
          <w:szCs w:val="24"/>
        </w:rPr>
        <w:t>Transação</w:t>
      </w:r>
      <w:proofErr w:type="spellEnd"/>
    </w:p>
    <w:tbl>
      <w:tblPr>
        <w:tblStyle w:val="GradeClara-nfase1"/>
        <w:tblW w:w="8620" w:type="dxa"/>
        <w:tblInd w:w="-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4310"/>
        <w:gridCol w:w="4310"/>
      </w:tblGrid>
      <w:tr w:rsidR="00B4552C" w:rsidRPr="00952D48" w14:paraId="12401E7C" w14:textId="77777777" w:rsidTr="00B455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0" w:type="dxa"/>
          </w:tcPr>
          <w:p w14:paraId="43ECC226" w14:textId="5455762E" w:rsidR="00B4552C" w:rsidRPr="00952D48" w:rsidRDefault="00B4552C" w:rsidP="00B455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3402">
              <w:t>Identificador</w:t>
            </w:r>
            <w:proofErr w:type="spellEnd"/>
          </w:p>
        </w:tc>
        <w:tc>
          <w:tcPr>
            <w:tcW w:w="4310" w:type="dxa"/>
          </w:tcPr>
          <w:p w14:paraId="6CE11719" w14:textId="37BCB5BD" w:rsidR="00B4552C" w:rsidRPr="00952D48" w:rsidRDefault="00B4552C" w:rsidP="00B4552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D3402">
              <w:t>UC-01</w:t>
            </w:r>
          </w:p>
        </w:tc>
      </w:tr>
      <w:tr w:rsidR="00B4552C" w:rsidRPr="00952D48" w14:paraId="0319BC47" w14:textId="77777777" w:rsidTr="00B45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0" w:type="dxa"/>
          </w:tcPr>
          <w:p w14:paraId="40DE2D06" w14:textId="36C109A7" w:rsidR="00B4552C" w:rsidRPr="00952D48" w:rsidRDefault="00B4552C" w:rsidP="00B455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3402">
              <w:t>Nome</w:t>
            </w:r>
          </w:p>
        </w:tc>
        <w:tc>
          <w:tcPr>
            <w:tcW w:w="4310" w:type="dxa"/>
          </w:tcPr>
          <w:p w14:paraId="26721EF1" w14:textId="4FE7776E" w:rsidR="00B4552C" w:rsidRPr="00952D48" w:rsidRDefault="00B4552C" w:rsidP="00B4552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D3402">
              <w:t xml:space="preserve">Registrar </w:t>
            </w:r>
            <w:proofErr w:type="spellStart"/>
            <w:r w:rsidRPr="004D3402">
              <w:t>Transação</w:t>
            </w:r>
            <w:proofErr w:type="spellEnd"/>
          </w:p>
        </w:tc>
      </w:tr>
      <w:tr w:rsidR="00B4552C" w:rsidRPr="00952D48" w14:paraId="124E4BF0" w14:textId="77777777" w:rsidTr="00B455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0" w:type="dxa"/>
          </w:tcPr>
          <w:p w14:paraId="0D58902A" w14:textId="3B953147" w:rsidR="00B4552C" w:rsidRPr="00952D48" w:rsidRDefault="00B4552C" w:rsidP="00B455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3402">
              <w:t>Ator Principal</w:t>
            </w:r>
          </w:p>
        </w:tc>
        <w:tc>
          <w:tcPr>
            <w:tcW w:w="4310" w:type="dxa"/>
          </w:tcPr>
          <w:p w14:paraId="199F60B9" w14:textId="6BD0F76B" w:rsidR="00B4552C" w:rsidRPr="00952D48" w:rsidRDefault="00B4552C" w:rsidP="00B4552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3402">
              <w:t>Usuário</w:t>
            </w:r>
            <w:proofErr w:type="spellEnd"/>
          </w:p>
        </w:tc>
      </w:tr>
      <w:tr w:rsidR="00B4552C" w:rsidRPr="00952D48" w14:paraId="24DF50FE" w14:textId="77777777" w:rsidTr="00B45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0" w:type="dxa"/>
          </w:tcPr>
          <w:p w14:paraId="60C3E88A" w14:textId="76FAC5B4" w:rsidR="00B4552C" w:rsidRPr="00952D48" w:rsidRDefault="00B4552C" w:rsidP="00B455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3402">
              <w:t xml:space="preserve">Partes </w:t>
            </w:r>
            <w:proofErr w:type="spellStart"/>
            <w:r w:rsidRPr="004D3402">
              <w:t>Interessadas</w:t>
            </w:r>
            <w:proofErr w:type="spellEnd"/>
          </w:p>
        </w:tc>
        <w:tc>
          <w:tcPr>
            <w:tcW w:w="4310" w:type="dxa"/>
          </w:tcPr>
          <w:p w14:paraId="56BCD25E" w14:textId="6EB8B4A0" w:rsidR="00B4552C" w:rsidRPr="00952D48" w:rsidRDefault="00B4552C" w:rsidP="00B4552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proofErr w:type="spellStart"/>
            <w:r w:rsidRPr="004D3402">
              <w:t>Usuário</w:t>
            </w:r>
            <w:proofErr w:type="spellEnd"/>
            <w:r w:rsidRPr="004D3402">
              <w:t xml:space="preserve"> (</w:t>
            </w:r>
            <w:proofErr w:type="spellStart"/>
            <w:r w:rsidRPr="004D3402">
              <w:t>organizar</w:t>
            </w:r>
            <w:proofErr w:type="spellEnd"/>
            <w:r w:rsidRPr="004D3402">
              <w:t xml:space="preserve"> </w:t>
            </w:r>
            <w:proofErr w:type="spellStart"/>
            <w:r w:rsidRPr="004D3402">
              <w:t>finanças</w:t>
            </w:r>
            <w:proofErr w:type="spellEnd"/>
            <w:r w:rsidRPr="004D3402">
              <w:t>); Sistema (</w:t>
            </w:r>
            <w:proofErr w:type="spellStart"/>
            <w:r w:rsidRPr="004D3402">
              <w:t>armazenar</w:t>
            </w:r>
            <w:proofErr w:type="spellEnd"/>
            <w:r w:rsidRPr="004D3402">
              <w:t xml:space="preserve"> dados </w:t>
            </w:r>
            <w:proofErr w:type="spellStart"/>
            <w:r w:rsidRPr="004D3402">
              <w:t>corretamente</w:t>
            </w:r>
            <w:proofErr w:type="spellEnd"/>
            <w:r w:rsidRPr="004D3402">
              <w:t>)</w:t>
            </w:r>
          </w:p>
        </w:tc>
      </w:tr>
      <w:tr w:rsidR="00B4552C" w:rsidRPr="00952D48" w14:paraId="0FE233CB" w14:textId="77777777" w:rsidTr="00B455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0" w:type="dxa"/>
          </w:tcPr>
          <w:p w14:paraId="2632E8E1" w14:textId="08E7585F" w:rsidR="00B4552C" w:rsidRPr="00952D48" w:rsidRDefault="00B4552C" w:rsidP="00B455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3402">
              <w:t>Pré-</w:t>
            </w:r>
            <w:proofErr w:type="spellStart"/>
            <w:r w:rsidRPr="004D3402">
              <w:t>condições</w:t>
            </w:r>
            <w:proofErr w:type="spellEnd"/>
          </w:p>
        </w:tc>
        <w:tc>
          <w:tcPr>
            <w:tcW w:w="4310" w:type="dxa"/>
          </w:tcPr>
          <w:p w14:paraId="0A1CD9F5" w14:textId="6695B51F" w:rsidR="00B4552C" w:rsidRPr="00952D48" w:rsidRDefault="00B4552C" w:rsidP="00B4552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4D3402">
              <w:t xml:space="preserve">1. </w:t>
            </w:r>
            <w:proofErr w:type="spellStart"/>
            <w:r w:rsidRPr="004D3402">
              <w:t>Usuário</w:t>
            </w:r>
            <w:proofErr w:type="spellEnd"/>
            <w:r w:rsidRPr="004D3402">
              <w:t xml:space="preserve"> </w:t>
            </w:r>
            <w:proofErr w:type="spellStart"/>
            <w:r w:rsidRPr="004D3402">
              <w:t>autenticado</w:t>
            </w:r>
            <w:proofErr w:type="spellEnd"/>
            <w:r w:rsidRPr="004D3402">
              <w:t xml:space="preserve">; 2. </w:t>
            </w:r>
            <w:proofErr w:type="spellStart"/>
            <w:r w:rsidRPr="004D3402">
              <w:t>Aplicativo</w:t>
            </w:r>
            <w:proofErr w:type="spellEnd"/>
            <w:r w:rsidRPr="004D3402">
              <w:t xml:space="preserve"> </w:t>
            </w:r>
            <w:proofErr w:type="spellStart"/>
            <w:r w:rsidRPr="004D3402">
              <w:t>em</w:t>
            </w:r>
            <w:proofErr w:type="spellEnd"/>
            <w:r w:rsidRPr="004D3402">
              <w:t xml:space="preserve"> </w:t>
            </w:r>
            <w:proofErr w:type="spellStart"/>
            <w:r w:rsidRPr="004D3402">
              <w:t>funcionamento</w:t>
            </w:r>
            <w:proofErr w:type="spellEnd"/>
          </w:p>
        </w:tc>
      </w:tr>
      <w:tr w:rsidR="00B4552C" w:rsidRPr="00952D48" w14:paraId="7B10B171" w14:textId="77777777" w:rsidTr="00B45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0" w:type="dxa"/>
          </w:tcPr>
          <w:p w14:paraId="73E9B787" w14:textId="293DB6EB" w:rsidR="00B4552C" w:rsidRPr="00952D48" w:rsidRDefault="00B4552C" w:rsidP="00B455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3402">
              <w:t>Pós-</w:t>
            </w:r>
            <w:proofErr w:type="spellStart"/>
            <w:r w:rsidRPr="004D3402">
              <w:t>condições</w:t>
            </w:r>
            <w:proofErr w:type="spellEnd"/>
            <w:r w:rsidRPr="004D3402">
              <w:t xml:space="preserve"> (</w:t>
            </w:r>
            <w:proofErr w:type="spellStart"/>
            <w:r w:rsidRPr="004D3402">
              <w:t>sucesso</w:t>
            </w:r>
            <w:proofErr w:type="spellEnd"/>
            <w:r w:rsidRPr="004D3402">
              <w:t>)</w:t>
            </w:r>
          </w:p>
        </w:tc>
        <w:tc>
          <w:tcPr>
            <w:tcW w:w="4310" w:type="dxa"/>
          </w:tcPr>
          <w:p w14:paraId="6832AC81" w14:textId="5484CE99" w:rsidR="00B4552C" w:rsidRPr="00952D48" w:rsidRDefault="00B4552C" w:rsidP="00B4552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4D3402">
              <w:t xml:space="preserve">1. </w:t>
            </w:r>
            <w:proofErr w:type="spellStart"/>
            <w:r w:rsidRPr="004D3402">
              <w:t>Transação</w:t>
            </w:r>
            <w:proofErr w:type="spellEnd"/>
            <w:r w:rsidRPr="004D3402">
              <w:t xml:space="preserve"> </w:t>
            </w:r>
            <w:proofErr w:type="spellStart"/>
            <w:r w:rsidRPr="004D3402">
              <w:t>salva</w:t>
            </w:r>
            <w:proofErr w:type="spellEnd"/>
            <w:r w:rsidRPr="004D3402">
              <w:t xml:space="preserve"> no </w:t>
            </w:r>
            <w:proofErr w:type="spellStart"/>
            <w:r w:rsidRPr="004D3402">
              <w:t>sistema</w:t>
            </w:r>
            <w:proofErr w:type="spellEnd"/>
            <w:r w:rsidRPr="004D3402">
              <w:t xml:space="preserve">; 2. Saldo </w:t>
            </w:r>
            <w:proofErr w:type="spellStart"/>
            <w:r w:rsidRPr="004D3402">
              <w:t>atualizado</w:t>
            </w:r>
            <w:proofErr w:type="spellEnd"/>
          </w:p>
        </w:tc>
      </w:tr>
      <w:tr w:rsidR="00B4552C" w:rsidRPr="00952D48" w14:paraId="0E0D635E" w14:textId="77777777" w:rsidTr="00B455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0" w:type="dxa"/>
          </w:tcPr>
          <w:p w14:paraId="4A74416C" w14:textId="5FB778C7" w:rsidR="00B4552C" w:rsidRPr="00952D48" w:rsidRDefault="00B4552C" w:rsidP="00B455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3402">
              <w:t>Gatilho</w:t>
            </w:r>
            <w:proofErr w:type="spellEnd"/>
          </w:p>
        </w:tc>
        <w:tc>
          <w:tcPr>
            <w:tcW w:w="4310" w:type="dxa"/>
          </w:tcPr>
          <w:p w14:paraId="68FEB25C" w14:textId="73B6A763" w:rsidR="00B4552C" w:rsidRPr="00952D48" w:rsidRDefault="00B4552C" w:rsidP="00B4552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proofErr w:type="spellStart"/>
            <w:r w:rsidRPr="004D3402">
              <w:t>Usuário</w:t>
            </w:r>
            <w:proofErr w:type="spellEnd"/>
            <w:r w:rsidRPr="004D3402">
              <w:t xml:space="preserve"> </w:t>
            </w:r>
            <w:proofErr w:type="spellStart"/>
            <w:r w:rsidRPr="004D3402">
              <w:t>seleciona</w:t>
            </w:r>
            <w:proofErr w:type="spellEnd"/>
            <w:r w:rsidRPr="004D3402">
              <w:t xml:space="preserve"> </w:t>
            </w:r>
            <w:proofErr w:type="gramStart"/>
            <w:r w:rsidRPr="004D3402">
              <w:t>a</w:t>
            </w:r>
            <w:proofErr w:type="gramEnd"/>
            <w:r w:rsidRPr="004D3402">
              <w:t xml:space="preserve"> </w:t>
            </w:r>
            <w:proofErr w:type="spellStart"/>
            <w:r w:rsidRPr="004D3402">
              <w:t>opção</w:t>
            </w:r>
            <w:proofErr w:type="spellEnd"/>
            <w:r w:rsidRPr="004D3402">
              <w:t xml:space="preserve"> "</w:t>
            </w:r>
            <w:proofErr w:type="spellStart"/>
            <w:r w:rsidRPr="004D3402">
              <w:t>Adicionar</w:t>
            </w:r>
            <w:proofErr w:type="spellEnd"/>
            <w:r w:rsidRPr="004D3402">
              <w:t xml:space="preserve"> </w:t>
            </w:r>
            <w:proofErr w:type="spellStart"/>
            <w:r w:rsidRPr="004D3402">
              <w:t>transação</w:t>
            </w:r>
            <w:proofErr w:type="spellEnd"/>
            <w:r w:rsidRPr="004D3402">
              <w:t>"</w:t>
            </w:r>
          </w:p>
        </w:tc>
      </w:tr>
      <w:tr w:rsidR="00B4552C" w:rsidRPr="00952D48" w14:paraId="1FF581BA" w14:textId="77777777" w:rsidTr="00B45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0" w:type="dxa"/>
          </w:tcPr>
          <w:p w14:paraId="32A9CEDD" w14:textId="63BEF3BF" w:rsidR="00B4552C" w:rsidRPr="00952D48" w:rsidRDefault="00B4552C" w:rsidP="00B455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3402">
              <w:t>Regras</w:t>
            </w:r>
            <w:proofErr w:type="spellEnd"/>
            <w:r w:rsidRPr="004D3402">
              <w:t xml:space="preserve"> de </w:t>
            </w:r>
            <w:proofErr w:type="spellStart"/>
            <w:r w:rsidRPr="004D3402">
              <w:t>Negócio</w:t>
            </w:r>
            <w:proofErr w:type="spellEnd"/>
          </w:p>
        </w:tc>
        <w:tc>
          <w:tcPr>
            <w:tcW w:w="4310" w:type="dxa"/>
          </w:tcPr>
          <w:p w14:paraId="3771B33A" w14:textId="2AD8C129" w:rsidR="00B4552C" w:rsidRPr="00952D48" w:rsidRDefault="00B4552C" w:rsidP="00B4552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Noto Sans" w:eastAsia="Noto Sans" w:hAnsi="Noto Sans" w:cs="Noto Sans"/>
                <w:color w:val="333333"/>
              </w:rPr>
              <w:t>RN-01 (</w:t>
            </w:r>
            <w:proofErr w:type="spellStart"/>
            <w:r>
              <w:rPr>
                <w:rFonts w:ascii="Noto Sans" w:eastAsia="Noto Sans" w:hAnsi="Noto Sans" w:cs="Noto Sans"/>
                <w:color w:val="333333"/>
              </w:rPr>
              <w:t>validação</w:t>
            </w:r>
            <w:proofErr w:type="spellEnd"/>
            <w:r>
              <w:rPr>
                <w:rFonts w:ascii="Noto Sans" w:eastAsia="Noto Sans" w:hAnsi="Noto Sans" w:cs="Noto Sans"/>
                <w:color w:val="333333"/>
              </w:rPr>
              <w:t xml:space="preserve"> de dados), RN-02 (</w:t>
            </w:r>
            <w:proofErr w:type="spellStart"/>
            <w:r>
              <w:rPr>
                <w:rFonts w:ascii="Noto Sans" w:eastAsia="Noto Sans" w:hAnsi="Noto Sans" w:cs="Noto Sans"/>
                <w:color w:val="333333"/>
              </w:rPr>
              <w:t>classificação</w:t>
            </w:r>
            <w:proofErr w:type="spellEnd"/>
            <w:r>
              <w:rPr>
                <w:rFonts w:ascii="Noto Sans" w:eastAsia="Noto Sans" w:hAnsi="Noto Sans" w:cs="Noto Sans"/>
                <w:color w:val="333333"/>
              </w:rPr>
              <w:t xml:space="preserve"> </w:t>
            </w:r>
            <w:proofErr w:type="spellStart"/>
            <w:r>
              <w:rPr>
                <w:rFonts w:ascii="Noto Sans" w:eastAsia="Noto Sans" w:hAnsi="Noto Sans" w:cs="Noto Sans"/>
                <w:color w:val="333333"/>
              </w:rPr>
              <w:t>obrigatória</w:t>
            </w:r>
            <w:proofErr w:type="spellEnd"/>
            <w:r>
              <w:rPr>
                <w:rFonts w:ascii="Noto Sans" w:eastAsia="Noto Sans" w:hAnsi="Noto Sans" w:cs="Noto Sans"/>
                <w:color w:val="333333"/>
              </w:rPr>
              <w:t>)</w:t>
            </w:r>
          </w:p>
        </w:tc>
      </w:tr>
      <w:tr w:rsidR="0063360E" w:rsidRPr="00952D48" w14:paraId="369E715B" w14:textId="77777777" w:rsidTr="00B455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0" w:type="dxa"/>
          </w:tcPr>
          <w:p w14:paraId="287E8541" w14:textId="77777777" w:rsidR="0063360E" w:rsidRPr="00952D48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2D48">
              <w:rPr>
                <w:rFonts w:ascii="Times New Roman" w:hAnsi="Times New Roman" w:cs="Times New Roman"/>
                <w:sz w:val="24"/>
                <w:szCs w:val="24"/>
              </w:rPr>
              <w:t>Rastreabilidade</w:t>
            </w:r>
            <w:proofErr w:type="spellEnd"/>
          </w:p>
        </w:tc>
        <w:tc>
          <w:tcPr>
            <w:tcW w:w="4310" w:type="dxa"/>
          </w:tcPr>
          <w:p w14:paraId="18CAC96F" w14:textId="7646646D" w:rsidR="0063360E" w:rsidRPr="00952D48" w:rsidRDefault="00B4552C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ascii="Noto Sans" w:eastAsia="Noto Sans" w:hAnsi="Noto Sans" w:cs="Noto Sans"/>
                <w:color w:val="333333"/>
              </w:rPr>
              <w:t>RF-01; RNF-02 (</w:t>
            </w:r>
            <w:proofErr w:type="spellStart"/>
            <w:r>
              <w:rPr>
                <w:rFonts w:ascii="Noto Sans" w:eastAsia="Noto Sans" w:hAnsi="Noto Sans" w:cs="Noto Sans"/>
                <w:color w:val="333333"/>
              </w:rPr>
              <w:t>desempenho</w:t>
            </w:r>
            <w:proofErr w:type="spellEnd"/>
            <w:r>
              <w:rPr>
                <w:rFonts w:ascii="Noto Sans" w:eastAsia="Noto Sans" w:hAnsi="Noto Sans" w:cs="Noto Sans"/>
                <w:color w:val="333333"/>
              </w:rPr>
              <w:t>)</w:t>
            </w:r>
          </w:p>
        </w:tc>
      </w:tr>
    </w:tbl>
    <w:p w14:paraId="776F7537" w14:textId="77777777" w:rsidR="0063360E" w:rsidRPr="00952D48" w:rsidRDefault="00041B4F" w:rsidP="00AB24F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pt-BR"/>
        </w:rPr>
      </w:pPr>
      <w:r w:rsidRPr="00952D48">
        <w:rPr>
          <w:rFonts w:ascii="Times New Roman" w:hAnsi="Times New Roman" w:cs="Times New Roman"/>
          <w:i/>
          <w:sz w:val="24"/>
          <w:szCs w:val="24"/>
          <w:lang w:val="pt-BR"/>
        </w:rPr>
        <w:lastRenderedPageBreak/>
        <w:t>Fonte: elaborado pelo autor com base em Cockburn (2001).</w:t>
      </w:r>
    </w:p>
    <w:p w14:paraId="09F0B1ED" w14:textId="77777777" w:rsidR="0063360E" w:rsidRPr="00952D48" w:rsidRDefault="00041B4F" w:rsidP="00AB24F3">
      <w:pPr>
        <w:pStyle w:val="Ttulo3"/>
        <w:spacing w:before="0"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bookmarkStart w:id="17" w:name="_Toc226928352"/>
      <w:r w:rsidRPr="00952D48">
        <w:rPr>
          <w:rFonts w:ascii="Times New Roman" w:hAnsi="Times New Roman" w:cs="Times New Roman"/>
          <w:sz w:val="24"/>
          <w:szCs w:val="24"/>
          <w:lang w:val="pt-BR"/>
        </w:rPr>
        <w:t>Fluxo principal (cenário de sucesso)</w:t>
      </w:r>
      <w:bookmarkEnd w:id="17"/>
    </w:p>
    <w:tbl>
      <w:tblPr>
        <w:tblStyle w:val="GradeClara-nfase1"/>
        <w:tblW w:w="8620" w:type="dxa"/>
        <w:tblInd w:w="-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871"/>
        <w:gridCol w:w="2874"/>
        <w:gridCol w:w="2875"/>
      </w:tblGrid>
      <w:tr w:rsidR="00B4552C" w:rsidRPr="00952D48" w14:paraId="7195C4E7" w14:textId="77777777" w:rsidTr="00B455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1" w:type="dxa"/>
          </w:tcPr>
          <w:p w14:paraId="71E676C9" w14:textId="3216A048" w:rsidR="00B4552C" w:rsidRPr="00952D48" w:rsidRDefault="00B4552C" w:rsidP="00B455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1112">
              <w:t>Passo</w:t>
            </w:r>
          </w:p>
        </w:tc>
        <w:tc>
          <w:tcPr>
            <w:tcW w:w="2874" w:type="dxa"/>
          </w:tcPr>
          <w:p w14:paraId="3167E4DF" w14:textId="5B944E2E" w:rsidR="00B4552C" w:rsidRPr="00952D48" w:rsidRDefault="00B4552C" w:rsidP="00B4552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1112">
              <w:t>Responsável</w:t>
            </w:r>
            <w:proofErr w:type="spellEnd"/>
          </w:p>
        </w:tc>
        <w:tc>
          <w:tcPr>
            <w:tcW w:w="2875" w:type="dxa"/>
          </w:tcPr>
          <w:p w14:paraId="79C40F8E" w14:textId="78804042" w:rsidR="00B4552C" w:rsidRPr="00952D48" w:rsidRDefault="00B4552C" w:rsidP="00B4552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112">
              <w:t xml:space="preserve"> </w:t>
            </w:r>
          </w:p>
        </w:tc>
      </w:tr>
      <w:tr w:rsidR="00B4552C" w:rsidRPr="00952D48" w14:paraId="3BA9B0B9" w14:textId="77777777" w:rsidTr="00B45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1" w:type="dxa"/>
          </w:tcPr>
          <w:p w14:paraId="19AFB7C0" w14:textId="65459DD6" w:rsidR="00B4552C" w:rsidRPr="00952D48" w:rsidRDefault="00B4552C" w:rsidP="00B455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1112">
              <w:t>1</w:t>
            </w:r>
          </w:p>
        </w:tc>
        <w:tc>
          <w:tcPr>
            <w:tcW w:w="2874" w:type="dxa"/>
          </w:tcPr>
          <w:p w14:paraId="0528EE89" w14:textId="342F240A" w:rsidR="00B4552C" w:rsidRPr="00952D48" w:rsidRDefault="00B4552C" w:rsidP="00B4552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1112">
              <w:t>Usuário</w:t>
            </w:r>
            <w:proofErr w:type="spellEnd"/>
          </w:p>
        </w:tc>
        <w:tc>
          <w:tcPr>
            <w:tcW w:w="2875" w:type="dxa"/>
          </w:tcPr>
          <w:p w14:paraId="0E53B093" w14:textId="30F4E5B8" w:rsidR="00B4552C" w:rsidRPr="00952D48" w:rsidRDefault="00B4552C" w:rsidP="00B4552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proofErr w:type="spellStart"/>
            <w:r w:rsidRPr="002F1112">
              <w:t>Seleciona</w:t>
            </w:r>
            <w:proofErr w:type="spellEnd"/>
            <w:r w:rsidRPr="002F1112">
              <w:t xml:space="preserve"> </w:t>
            </w:r>
            <w:proofErr w:type="spellStart"/>
            <w:r w:rsidRPr="002F1112">
              <w:t>adicionar</w:t>
            </w:r>
            <w:proofErr w:type="spellEnd"/>
            <w:r w:rsidRPr="002F1112">
              <w:t xml:space="preserve"> </w:t>
            </w:r>
            <w:proofErr w:type="spellStart"/>
            <w:r w:rsidRPr="002F1112">
              <w:t>transação</w:t>
            </w:r>
            <w:proofErr w:type="spellEnd"/>
          </w:p>
        </w:tc>
      </w:tr>
      <w:tr w:rsidR="00B4552C" w:rsidRPr="00952D48" w14:paraId="033DD61F" w14:textId="77777777" w:rsidTr="00B455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1" w:type="dxa"/>
          </w:tcPr>
          <w:p w14:paraId="77ED8152" w14:textId="103A1FA1" w:rsidR="00B4552C" w:rsidRPr="00952D48" w:rsidRDefault="00B4552C" w:rsidP="00B455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1112">
              <w:t>2</w:t>
            </w:r>
          </w:p>
        </w:tc>
        <w:tc>
          <w:tcPr>
            <w:tcW w:w="2874" w:type="dxa"/>
          </w:tcPr>
          <w:p w14:paraId="6D871801" w14:textId="38F3762D" w:rsidR="00B4552C" w:rsidRPr="00952D48" w:rsidRDefault="00B4552C" w:rsidP="00B4552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112">
              <w:t>Sistema</w:t>
            </w:r>
          </w:p>
        </w:tc>
        <w:tc>
          <w:tcPr>
            <w:tcW w:w="2875" w:type="dxa"/>
          </w:tcPr>
          <w:p w14:paraId="72B0C9E2" w14:textId="575E7440" w:rsidR="00B4552C" w:rsidRPr="00952D48" w:rsidRDefault="00B4552C" w:rsidP="00B4552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proofErr w:type="spellStart"/>
            <w:r w:rsidRPr="002F1112">
              <w:t>Exibe</w:t>
            </w:r>
            <w:proofErr w:type="spellEnd"/>
            <w:r w:rsidRPr="002F1112">
              <w:t xml:space="preserve"> </w:t>
            </w:r>
            <w:proofErr w:type="spellStart"/>
            <w:r w:rsidRPr="002F1112">
              <w:t>formulário</w:t>
            </w:r>
            <w:proofErr w:type="spellEnd"/>
          </w:p>
        </w:tc>
      </w:tr>
      <w:tr w:rsidR="00B4552C" w:rsidRPr="00952D48" w14:paraId="053CDACF" w14:textId="77777777" w:rsidTr="00B45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1" w:type="dxa"/>
          </w:tcPr>
          <w:p w14:paraId="764C0FD7" w14:textId="27296C45" w:rsidR="00B4552C" w:rsidRPr="00952D48" w:rsidRDefault="00B4552C" w:rsidP="00B455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1112">
              <w:t>3</w:t>
            </w:r>
          </w:p>
        </w:tc>
        <w:tc>
          <w:tcPr>
            <w:tcW w:w="2874" w:type="dxa"/>
          </w:tcPr>
          <w:p w14:paraId="5F08AE3B" w14:textId="4C0391B2" w:rsidR="00B4552C" w:rsidRPr="00952D48" w:rsidRDefault="00B4552C" w:rsidP="00B4552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1112">
              <w:t>Usuário</w:t>
            </w:r>
            <w:proofErr w:type="spellEnd"/>
          </w:p>
        </w:tc>
        <w:tc>
          <w:tcPr>
            <w:tcW w:w="2875" w:type="dxa"/>
          </w:tcPr>
          <w:p w14:paraId="6B10F967" w14:textId="54EC3C89" w:rsidR="00B4552C" w:rsidRPr="00952D48" w:rsidRDefault="00B4552C" w:rsidP="00B4552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proofErr w:type="spellStart"/>
            <w:r w:rsidRPr="002F1112">
              <w:t>Preenche</w:t>
            </w:r>
            <w:proofErr w:type="spellEnd"/>
            <w:r w:rsidRPr="002F1112">
              <w:t xml:space="preserve"> dados (valor, </w:t>
            </w:r>
            <w:proofErr w:type="spellStart"/>
            <w:r w:rsidRPr="002F1112">
              <w:t>tipo</w:t>
            </w:r>
            <w:proofErr w:type="spellEnd"/>
            <w:r w:rsidRPr="002F1112">
              <w:t xml:space="preserve">, </w:t>
            </w:r>
            <w:proofErr w:type="spellStart"/>
            <w:r w:rsidRPr="002F1112">
              <w:t>categoria</w:t>
            </w:r>
            <w:proofErr w:type="spellEnd"/>
            <w:r w:rsidRPr="002F1112">
              <w:t>)</w:t>
            </w:r>
          </w:p>
        </w:tc>
      </w:tr>
      <w:tr w:rsidR="00B4552C" w:rsidRPr="00952D48" w14:paraId="4E18B82B" w14:textId="77777777" w:rsidTr="00B455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1" w:type="dxa"/>
          </w:tcPr>
          <w:p w14:paraId="0AA2EA61" w14:textId="4706AD99" w:rsidR="00B4552C" w:rsidRPr="00952D48" w:rsidRDefault="00B4552C" w:rsidP="00B455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1112">
              <w:t>4</w:t>
            </w:r>
          </w:p>
        </w:tc>
        <w:tc>
          <w:tcPr>
            <w:tcW w:w="2874" w:type="dxa"/>
          </w:tcPr>
          <w:p w14:paraId="2706410A" w14:textId="0D3B0E49" w:rsidR="00B4552C" w:rsidRPr="00952D48" w:rsidRDefault="00B4552C" w:rsidP="00B4552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112">
              <w:t>Sistema</w:t>
            </w:r>
          </w:p>
        </w:tc>
        <w:tc>
          <w:tcPr>
            <w:tcW w:w="2875" w:type="dxa"/>
          </w:tcPr>
          <w:p w14:paraId="35F9E025" w14:textId="66ABDAE8" w:rsidR="00B4552C" w:rsidRPr="00952D48" w:rsidRDefault="00B4552C" w:rsidP="00B4552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2F1112">
              <w:t xml:space="preserve">Valida </w:t>
            </w:r>
            <w:proofErr w:type="spellStart"/>
            <w:r w:rsidRPr="002F1112">
              <w:t>informações</w:t>
            </w:r>
            <w:proofErr w:type="spellEnd"/>
          </w:p>
        </w:tc>
      </w:tr>
      <w:tr w:rsidR="00B4552C" w:rsidRPr="00952D48" w14:paraId="5EFA1CE7" w14:textId="77777777" w:rsidTr="00B45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1" w:type="dxa"/>
          </w:tcPr>
          <w:p w14:paraId="255E2376" w14:textId="32136B85" w:rsidR="00B4552C" w:rsidRPr="00952D48" w:rsidRDefault="00B4552C" w:rsidP="00B455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1112">
              <w:t>5</w:t>
            </w:r>
          </w:p>
        </w:tc>
        <w:tc>
          <w:tcPr>
            <w:tcW w:w="2874" w:type="dxa"/>
          </w:tcPr>
          <w:p w14:paraId="2783378A" w14:textId="4B65EF31" w:rsidR="00B4552C" w:rsidRPr="00952D48" w:rsidRDefault="00B4552C" w:rsidP="00B4552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112">
              <w:t>Sistema</w:t>
            </w:r>
          </w:p>
        </w:tc>
        <w:tc>
          <w:tcPr>
            <w:tcW w:w="2875" w:type="dxa"/>
          </w:tcPr>
          <w:p w14:paraId="6FF68285" w14:textId="3739CDDF" w:rsidR="00B4552C" w:rsidRPr="00952D48" w:rsidRDefault="00B4552C" w:rsidP="00B4552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2F1112">
              <w:t xml:space="preserve">Salva </w:t>
            </w:r>
            <w:proofErr w:type="spellStart"/>
            <w:r w:rsidRPr="002F1112">
              <w:t>transação</w:t>
            </w:r>
            <w:proofErr w:type="spellEnd"/>
            <w:r w:rsidRPr="002F1112">
              <w:t xml:space="preserve"> e </w:t>
            </w:r>
            <w:proofErr w:type="spellStart"/>
            <w:r w:rsidRPr="002F1112">
              <w:t>atualiza</w:t>
            </w:r>
            <w:proofErr w:type="spellEnd"/>
            <w:r w:rsidRPr="002F1112">
              <w:t xml:space="preserve"> </w:t>
            </w:r>
            <w:proofErr w:type="spellStart"/>
            <w:r w:rsidRPr="002F1112">
              <w:t>saldo</w:t>
            </w:r>
            <w:proofErr w:type="spellEnd"/>
          </w:p>
        </w:tc>
      </w:tr>
      <w:tr w:rsidR="00B4552C" w:rsidRPr="00952D48" w14:paraId="189A8017" w14:textId="77777777" w:rsidTr="00B455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1" w:type="dxa"/>
          </w:tcPr>
          <w:p w14:paraId="3C33BC09" w14:textId="522304A5" w:rsidR="00B4552C" w:rsidRPr="00952D48" w:rsidRDefault="00B4552C" w:rsidP="00B455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1112">
              <w:t>6</w:t>
            </w:r>
          </w:p>
        </w:tc>
        <w:tc>
          <w:tcPr>
            <w:tcW w:w="2874" w:type="dxa"/>
          </w:tcPr>
          <w:p w14:paraId="27C17140" w14:textId="6245B099" w:rsidR="00B4552C" w:rsidRPr="00952D48" w:rsidRDefault="00B4552C" w:rsidP="00B4552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112">
              <w:t>Sistema</w:t>
            </w:r>
          </w:p>
        </w:tc>
        <w:tc>
          <w:tcPr>
            <w:tcW w:w="2875" w:type="dxa"/>
          </w:tcPr>
          <w:p w14:paraId="43225EC5" w14:textId="35109C18" w:rsidR="00B4552C" w:rsidRPr="00952D48" w:rsidRDefault="00B4552C" w:rsidP="00B4552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proofErr w:type="spellStart"/>
            <w:r w:rsidRPr="002F1112">
              <w:t>Exibe</w:t>
            </w:r>
            <w:proofErr w:type="spellEnd"/>
            <w:r w:rsidRPr="002F1112">
              <w:t xml:space="preserve"> </w:t>
            </w:r>
            <w:proofErr w:type="spellStart"/>
            <w:r w:rsidRPr="002F1112">
              <w:t>confirmação</w:t>
            </w:r>
            <w:proofErr w:type="spellEnd"/>
          </w:p>
        </w:tc>
      </w:tr>
    </w:tbl>
    <w:p w14:paraId="45BE3D5C" w14:textId="77777777" w:rsidR="00F55804" w:rsidRDefault="00F55804" w:rsidP="00AB24F3">
      <w:pPr>
        <w:pStyle w:val="Ttulo3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bookmarkStart w:id="18" w:name="_Toc226928353"/>
    </w:p>
    <w:p w14:paraId="7B421BDB" w14:textId="4EF91C44" w:rsidR="0063360E" w:rsidRPr="00952D48" w:rsidRDefault="00041B4F" w:rsidP="00AB24F3">
      <w:pPr>
        <w:pStyle w:val="Ttulo3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52D48">
        <w:rPr>
          <w:rFonts w:ascii="Times New Roman" w:hAnsi="Times New Roman" w:cs="Times New Roman"/>
          <w:sz w:val="24"/>
          <w:szCs w:val="24"/>
        </w:rPr>
        <w:t>Fluxos</w:t>
      </w:r>
      <w:proofErr w:type="spellEnd"/>
      <w:r w:rsidRPr="00952D48">
        <w:rPr>
          <w:rFonts w:ascii="Times New Roman" w:hAnsi="Times New Roman" w:cs="Times New Roman"/>
          <w:sz w:val="24"/>
          <w:szCs w:val="24"/>
        </w:rPr>
        <w:t xml:space="preserve"> alternativos</w:t>
      </w:r>
      <w:bookmarkEnd w:id="18"/>
    </w:p>
    <w:tbl>
      <w:tblPr>
        <w:tblStyle w:val="GradeClara-nfase1"/>
        <w:tblW w:w="8620" w:type="dxa"/>
        <w:tblInd w:w="-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152"/>
        <w:gridCol w:w="2156"/>
        <w:gridCol w:w="2155"/>
        <w:gridCol w:w="2157"/>
      </w:tblGrid>
      <w:tr w:rsidR="00B24265" w:rsidRPr="00952D48" w14:paraId="7CACA21F" w14:textId="77777777" w:rsidTr="00B242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</w:tcPr>
          <w:p w14:paraId="3233A495" w14:textId="050807C8" w:rsidR="00B24265" w:rsidRPr="00952D48" w:rsidRDefault="00B24265" w:rsidP="00B242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color w:val="1F1F1F"/>
                <w:bdr w:val="none" w:sz="0" w:space="0" w:color="auto" w:frame="1"/>
              </w:rPr>
              <w:t>ID</w:t>
            </w:r>
          </w:p>
        </w:tc>
        <w:tc>
          <w:tcPr>
            <w:tcW w:w="2156" w:type="dxa"/>
            <w:vAlign w:val="center"/>
          </w:tcPr>
          <w:p w14:paraId="023DC412" w14:textId="6A42119F" w:rsidR="00B24265" w:rsidRPr="00952D48" w:rsidRDefault="00B24265" w:rsidP="00B2426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Forte"/>
                <w:rFonts w:ascii="Arial" w:hAnsi="Arial" w:cs="Arial"/>
                <w:color w:val="1F1F1F"/>
                <w:bdr w:val="none" w:sz="0" w:space="0" w:color="auto" w:frame="1"/>
              </w:rPr>
              <w:t>Fluxo</w:t>
            </w:r>
            <w:proofErr w:type="spellEnd"/>
            <w:r>
              <w:rPr>
                <w:rStyle w:val="Forte"/>
                <w:rFonts w:ascii="Arial" w:hAnsi="Arial" w:cs="Arial"/>
                <w:color w:val="1F1F1F"/>
                <w:bdr w:val="none" w:sz="0" w:space="0" w:color="auto" w:frame="1"/>
              </w:rPr>
              <w:t xml:space="preserve"> Alternativo</w:t>
            </w:r>
          </w:p>
        </w:tc>
        <w:tc>
          <w:tcPr>
            <w:tcW w:w="2155" w:type="dxa"/>
            <w:vAlign w:val="center"/>
          </w:tcPr>
          <w:p w14:paraId="16979526" w14:textId="5198DDAE" w:rsidR="00B24265" w:rsidRPr="00952D48" w:rsidRDefault="00B24265" w:rsidP="00B2426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Forte"/>
                <w:rFonts w:ascii="Arial" w:hAnsi="Arial" w:cs="Arial"/>
                <w:color w:val="1F1F1F"/>
                <w:bdr w:val="none" w:sz="0" w:space="0" w:color="auto" w:frame="1"/>
              </w:rPr>
              <w:t>Condição</w:t>
            </w:r>
            <w:proofErr w:type="spellEnd"/>
            <w:r>
              <w:rPr>
                <w:rStyle w:val="Forte"/>
                <w:rFonts w:ascii="Arial" w:hAnsi="Arial" w:cs="Arial"/>
                <w:color w:val="1F1F1F"/>
                <w:bdr w:val="none" w:sz="0" w:space="0" w:color="auto" w:frame="1"/>
              </w:rPr>
              <w:t xml:space="preserve"> de </w:t>
            </w:r>
            <w:proofErr w:type="spellStart"/>
            <w:r>
              <w:rPr>
                <w:rStyle w:val="Forte"/>
                <w:rFonts w:ascii="Arial" w:hAnsi="Arial" w:cs="Arial"/>
                <w:color w:val="1F1F1F"/>
                <w:bdr w:val="none" w:sz="0" w:space="0" w:color="auto" w:frame="1"/>
              </w:rPr>
              <w:t>Origem</w:t>
            </w:r>
            <w:proofErr w:type="spellEnd"/>
          </w:p>
        </w:tc>
        <w:tc>
          <w:tcPr>
            <w:tcW w:w="2157" w:type="dxa"/>
            <w:vAlign w:val="center"/>
          </w:tcPr>
          <w:p w14:paraId="50418588" w14:textId="0DC62B73" w:rsidR="00B24265" w:rsidRPr="00952D48" w:rsidRDefault="00B24265" w:rsidP="00B2426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Forte"/>
                <w:rFonts w:ascii="Arial" w:hAnsi="Arial" w:cs="Arial"/>
                <w:color w:val="1F1F1F"/>
                <w:bdr w:val="none" w:sz="0" w:space="0" w:color="auto" w:frame="1"/>
              </w:rPr>
              <w:t>Ação</w:t>
            </w:r>
            <w:proofErr w:type="spellEnd"/>
            <w:r>
              <w:rPr>
                <w:rStyle w:val="Forte"/>
                <w:rFonts w:ascii="Arial" w:hAnsi="Arial" w:cs="Arial"/>
                <w:color w:val="1F1F1F"/>
                <w:bdr w:val="none" w:sz="0" w:space="0" w:color="auto" w:frame="1"/>
              </w:rPr>
              <w:t xml:space="preserve"> do Sistema / </w:t>
            </w:r>
            <w:proofErr w:type="spellStart"/>
            <w:r>
              <w:rPr>
                <w:rStyle w:val="Forte"/>
                <w:rFonts w:ascii="Arial" w:hAnsi="Arial" w:cs="Arial"/>
                <w:color w:val="1F1F1F"/>
                <w:bdr w:val="none" w:sz="0" w:space="0" w:color="auto" w:frame="1"/>
              </w:rPr>
              <w:t>Resposta</w:t>
            </w:r>
            <w:proofErr w:type="spellEnd"/>
            <w:r>
              <w:rPr>
                <w:rStyle w:val="Forte"/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Forte"/>
                <w:rFonts w:ascii="Arial" w:hAnsi="Arial" w:cs="Arial"/>
                <w:color w:val="1F1F1F"/>
                <w:bdr w:val="none" w:sz="0" w:space="0" w:color="auto" w:frame="1"/>
              </w:rPr>
              <w:t>Sugerida</w:t>
            </w:r>
            <w:proofErr w:type="spellEnd"/>
          </w:p>
        </w:tc>
      </w:tr>
      <w:tr w:rsidR="00B24265" w:rsidRPr="00952D48" w14:paraId="6D27006A" w14:textId="77777777" w:rsidTr="00B24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</w:tcPr>
          <w:p w14:paraId="05D478CD" w14:textId="1CB283AA" w:rsidR="00B24265" w:rsidRPr="00952D48" w:rsidRDefault="00B24265" w:rsidP="00B242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color w:val="1F1F1F"/>
                <w:bdr w:val="none" w:sz="0" w:space="0" w:color="auto" w:frame="1"/>
              </w:rPr>
              <w:t>FA01</w:t>
            </w:r>
          </w:p>
        </w:tc>
        <w:tc>
          <w:tcPr>
            <w:tcW w:w="2156" w:type="dxa"/>
            <w:vAlign w:val="center"/>
          </w:tcPr>
          <w:p w14:paraId="432AF590" w14:textId="32D83F97" w:rsidR="00B24265" w:rsidRPr="00952D48" w:rsidRDefault="00B24265" w:rsidP="00B2426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Gasto </w:t>
            </w: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Pessoal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na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Conta PJ</w:t>
            </w:r>
          </w:p>
        </w:tc>
        <w:tc>
          <w:tcPr>
            <w:tcW w:w="2155" w:type="dxa"/>
            <w:vAlign w:val="center"/>
          </w:tcPr>
          <w:p w14:paraId="621B6BC7" w14:textId="4D1A56DB" w:rsidR="00B24265" w:rsidRPr="00952D48" w:rsidRDefault="00B24265" w:rsidP="00B2426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Quando o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sistema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importa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um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débito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que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não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é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profissional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(ex: mercado,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farmácia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).</w:t>
            </w:r>
          </w:p>
        </w:tc>
        <w:tc>
          <w:tcPr>
            <w:tcW w:w="2157" w:type="dxa"/>
            <w:vAlign w:val="center"/>
          </w:tcPr>
          <w:p w14:paraId="5102A2A9" w14:textId="668E87BE" w:rsidR="00B24265" w:rsidRPr="00952D48" w:rsidRDefault="00B24265" w:rsidP="00B2426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Permite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usuário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marcar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como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"Uso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Pessoal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". O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sistema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exclui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o valor dos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relatórios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despesas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projetos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.</w:t>
            </w:r>
          </w:p>
        </w:tc>
      </w:tr>
      <w:tr w:rsidR="00B24265" w:rsidRPr="00952D48" w14:paraId="01883F46" w14:textId="77777777" w:rsidTr="00B242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</w:tcPr>
          <w:p w14:paraId="0C47C63E" w14:textId="17AA0E06" w:rsidR="00B24265" w:rsidRPr="00952D48" w:rsidRDefault="00B24265" w:rsidP="00B242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color w:val="1F1F1F"/>
                <w:bdr w:val="none" w:sz="0" w:space="0" w:color="auto" w:frame="1"/>
              </w:rPr>
              <w:t>FA02</w:t>
            </w:r>
          </w:p>
        </w:tc>
        <w:tc>
          <w:tcPr>
            <w:tcW w:w="2156" w:type="dxa"/>
            <w:vAlign w:val="center"/>
          </w:tcPr>
          <w:p w14:paraId="388CE302" w14:textId="0884BC3D" w:rsidR="00B24265" w:rsidRPr="00952D48" w:rsidRDefault="00B24265" w:rsidP="00B24265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Entrada de Valor Misto</w:t>
            </w:r>
          </w:p>
        </w:tc>
        <w:tc>
          <w:tcPr>
            <w:tcW w:w="2155" w:type="dxa"/>
            <w:vAlign w:val="center"/>
          </w:tcPr>
          <w:p w14:paraId="0FED9D32" w14:textId="23E7EB8B" w:rsidR="00B24265" w:rsidRPr="00952D48" w:rsidRDefault="00B24265" w:rsidP="00B24265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Quando um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pagamento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recebido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engloba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dois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projetos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ou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serviços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diferentes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2157" w:type="dxa"/>
            <w:vAlign w:val="center"/>
          </w:tcPr>
          <w:p w14:paraId="29B435FF" w14:textId="31455602" w:rsidR="00B24265" w:rsidRPr="00952D48" w:rsidRDefault="00B24265" w:rsidP="00B24265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Oferece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a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opção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"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Dividir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Transação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" (Split). O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usuário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atribui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valores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específicos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para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cada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projeto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/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cliente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.</w:t>
            </w:r>
          </w:p>
        </w:tc>
      </w:tr>
      <w:tr w:rsidR="00B24265" w:rsidRPr="00952D48" w14:paraId="6E54C1F4" w14:textId="77777777" w:rsidTr="00B24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</w:tcPr>
          <w:p w14:paraId="62F0066B" w14:textId="68658F6C" w:rsidR="00B24265" w:rsidRPr="00952D48" w:rsidRDefault="00B24265" w:rsidP="00B242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color w:val="1F1F1F"/>
                <w:bdr w:val="none" w:sz="0" w:space="0" w:color="auto" w:frame="1"/>
              </w:rPr>
              <w:lastRenderedPageBreak/>
              <w:t>FA03</w:t>
            </w:r>
          </w:p>
        </w:tc>
        <w:tc>
          <w:tcPr>
            <w:tcW w:w="2156" w:type="dxa"/>
            <w:vAlign w:val="center"/>
          </w:tcPr>
          <w:p w14:paraId="2D33143C" w14:textId="67C670A0" w:rsidR="00B24265" w:rsidRPr="00952D48" w:rsidRDefault="00B24265" w:rsidP="00B2426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Reclassificação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de </w:t>
            </w: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Categoria</w:t>
            </w:r>
            <w:proofErr w:type="spellEnd"/>
          </w:p>
        </w:tc>
        <w:tc>
          <w:tcPr>
            <w:tcW w:w="2155" w:type="dxa"/>
            <w:vAlign w:val="center"/>
          </w:tcPr>
          <w:p w14:paraId="1B9C0D2D" w14:textId="7AA7694C" w:rsidR="00B24265" w:rsidRPr="00952D48" w:rsidRDefault="00B24265" w:rsidP="00B2426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Quando a IA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categoriza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erroneamente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(ex: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confunde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uma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assinatura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de software com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lazer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).</w:t>
            </w:r>
          </w:p>
        </w:tc>
        <w:tc>
          <w:tcPr>
            <w:tcW w:w="2157" w:type="dxa"/>
            <w:vAlign w:val="center"/>
          </w:tcPr>
          <w:p w14:paraId="4CB246D9" w14:textId="4B4C4C5E" w:rsidR="00B24265" w:rsidRPr="00952D48" w:rsidRDefault="00B24265" w:rsidP="00B2426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O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usuário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altera a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categoria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manualmente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. O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sistema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pergunta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se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deseja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criar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uma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"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Regra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Aprendizado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" para esse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favorecido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.</w:t>
            </w:r>
          </w:p>
        </w:tc>
      </w:tr>
      <w:tr w:rsidR="00B24265" w:rsidRPr="00952D48" w14:paraId="2340B0D3" w14:textId="77777777" w:rsidTr="00B242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</w:tcPr>
          <w:p w14:paraId="44A1A6A6" w14:textId="183D3452" w:rsidR="00B24265" w:rsidRPr="00952D48" w:rsidRDefault="00B24265" w:rsidP="00B242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color w:val="1F1F1F"/>
                <w:bdr w:val="none" w:sz="0" w:space="0" w:color="auto" w:frame="1"/>
              </w:rPr>
              <w:t>FA04</w:t>
            </w:r>
          </w:p>
        </w:tc>
        <w:tc>
          <w:tcPr>
            <w:tcW w:w="2156" w:type="dxa"/>
            <w:vAlign w:val="center"/>
          </w:tcPr>
          <w:p w14:paraId="088315A2" w14:textId="2E444731" w:rsidR="00B24265" w:rsidRPr="00952D48" w:rsidRDefault="00B24265" w:rsidP="00B24265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Indisponibilidade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de API</w:t>
            </w:r>
          </w:p>
        </w:tc>
        <w:tc>
          <w:tcPr>
            <w:tcW w:w="2155" w:type="dxa"/>
            <w:vAlign w:val="center"/>
          </w:tcPr>
          <w:p w14:paraId="27E1ADD6" w14:textId="253837B8" w:rsidR="00B24265" w:rsidRPr="00952D48" w:rsidRDefault="00B24265" w:rsidP="00B24265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Quando a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conexão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via Open Finance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falha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ou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o token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expira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2157" w:type="dxa"/>
            <w:vAlign w:val="center"/>
          </w:tcPr>
          <w:p w14:paraId="17D6B73F" w14:textId="37EDA0AA" w:rsidR="00B24265" w:rsidRPr="00952D48" w:rsidRDefault="00B24265" w:rsidP="00B24265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Notifica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o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usuário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e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habilita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o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botão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de "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Importação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Manual" via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arquivo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(CSV/OFX)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ou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adição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manual de item.</w:t>
            </w:r>
          </w:p>
        </w:tc>
      </w:tr>
      <w:tr w:rsidR="00B24265" w:rsidRPr="00952D48" w14:paraId="4880AF4E" w14:textId="77777777" w:rsidTr="00B24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</w:tcPr>
          <w:p w14:paraId="03CC4654" w14:textId="6261F740" w:rsidR="00B24265" w:rsidRPr="00952D48" w:rsidRDefault="00B24265" w:rsidP="00B242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color w:val="1F1F1F"/>
                <w:bdr w:val="none" w:sz="0" w:space="0" w:color="auto" w:frame="1"/>
              </w:rPr>
              <w:t>FA05</w:t>
            </w:r>
          </w:p>
        </w:tc>
        <w:tc>
          <w:tcPr>
            <w:tcW w:w="2156" w:type="dxa"/>
            <w:vAlign w:val="center"/>
          </w:tcPr>
          <w:p w14:paraId="4EB2B66B" w14:textId="254B5D1C" w:rsidR="00B24265" w:rsidRPr="00952D48" w:rsidRDefault="00B24265" w:rsidP="00B2426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Estorno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de </w:t>
            </w: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Pagamento</w:t>
            </w:r>
            <w:proofErr w:type="spellEnd"/>
          </w:p>
        </w:tc>
        <w:tc>
          <w:tcPr>
            <w:tcW w:w="2155" w:type="dxa"/>
            <w:vAlign w:val="center"/>
          </w:tcPr>
          <w:p w14:paraId="390CFFA9" w14:textId="46C4A6CC" w:rsidR="00B24265" w:rsidRPr="00952D48" w:rsidRDefault="00B24265" w:rsidP="00B2426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Quando um valor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pago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</w:t>
            </w:r>
            <w:proofErr w:type="gram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um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fornecedor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volta para a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conta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profissional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2157" w:type="dxa"/>
            <w:vAlign w:val="center"/>
          </w:tcPr>
          <w:p w14:paraId="42B8D99A" w14:textId="03ED3B0A" w:rsidR="00B24265" w:rsidRPr="00952D48" w:rsidRDefault="00B24265" w:rsidP="00B2426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Identifica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o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crédito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e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sugere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a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vinculação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débito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original,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anulando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o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impacto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na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coluna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de custos.</w:t>
            </w:r>
          </w:p>
        </w:tc>
      </w:tr>
    </w:tbl>
    <w:p w14:paraId="0BD20C52" w14:textId="77777777" w:rsidR="0063360E" w:rsidRPr="00952D48" w:rsidRDefault="00041B4F" w:rsidP="00AB24F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pt-BR"/>
        </w:rPr>
      </w:pPr>
      <w:r w:rsidRPr="00952D48">
        <w:rPr>
          <w:rFonts w:ascii="Times New Roman" w:hAnsi="Times New Roman" w:cs="Times New Roman"/>
          <w:i/>
          <w:sz w:val="24"/>
          <w:szCs w:val="24"/>
          <w:lang w:val="pt-BR"/>
        </w:rPr>
        <w:t>Fonte: elaborado pelo autor com base em Cockburn (2001).</w:t>
      </w:r>
    </w:p>
    <w:p w14:paraId="53817DC3" w14:textId="77777777" w:rsidR="0040757E" w:rsidRPr="00952D48" w:rsidRDefault="0040757E" w:rsidP="00AB24F3">
      <w:pPr>
        <w:spacing w:after="0" w:line="360" w:lineRule="auto"/>
        <w:rPr>
          <w:rFonts w:ascii="Times New Roman" w:eastAsiaTheme="majorEastAsia" w:hAnsi="Times New Roman" w:cs="Times New Roman"/>
          <w:color w:val="244061" w:themeColor="accent1" w:themeShade="80"/>
          <w:sz w:val="24"/>
          <w:szCs w:val="24"/>
        </w:rPr>
      </w:pPr>
      <w:bookmarkStart w:id="19" w:name="_Toc226928354"/>
      <w:r w:rsidRPr="00952D48">
        <w:rPr>
          <w:rFonts w:ascii="Times New Roman" w:hAnsi="Times New Roman" w:cs="Times New Roman"/>
          <w:sz w:val="24"/>
          <w:szCs w:val="24"/>
        </w:rPr>
        <w:br w:type="page"/>
      </w:r>
    </w:p>
    <w:p w14:paraId="142F561F" w14:textId="1CF08DED" w:rsidR="0063360E" w:rsidRPr="00952D48" w:rsidRDefault="00041B4F" w:rsidP="00AB24F3">
      <w:pPr>
        <w:pStyle w:val="Ttulo1"/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  <w:r w:rsidRPr="00952D48">
        <w:rPr>
          <w:rFonts w:ascii="Times New Roman" w:hAnsi="Times New Roman" w:cs="Times New Roman"/>
          <w:sz w:val="24"/>
          <w:szCs w:val="24"/>
        </w:rPr>
        <w:lastRenderedPageBreak/>
        <w:t xml:space="preserve">5 </w:t>
      </w:r>
      <w:proofErr w:type="spellStart"/>
      <w:r w:rsidRPr="00952D48">
        <w:rPr>
          <w:rFonts w:ascii="Times New Roman" w:hAnsi="Times New Roman" w:cs="Times New Roman"/>
          <w:sz w:val="24"/>
          <w:szCs w:val="24"/>
        </w:rPr>
        <w:t>Matriz</w:t>
      </w:r>
      <w:proofErr w:type="spellEnd"/>
      <w:r w:rsidRPr="00952D4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52D48">
        <w:rPr>
          <w:rFonts w:ascii="Times New Roman" w:hAnsi="Times New Roman" w:cs="Times New Roman"/>
          <w:sz w:val="24"/>
          <w:szCs w:val="24"/>
        </w:rPr>
        <w:t>rastreabilidade</w:t>
      </w:r>
      <w:bookmarkEnd w:id="19"/>
      <w:proofErr w:type="spellEnd"/>
    </w:p>
    <w:tbl>
      <w:tblPr>
        <w:tblStyle w:val="GradeClara-nfase1"/>
        <w:tblW w:w="8620" w:type="dxa"/>
        <w:tblInd w:w="-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154"/>
        <w:gridCol w:w="2153"/>
        <w:gridCol w:w="2156"/>
        <w:gridCol w:w="2157"/>
      </w:tblGrid>
      <w:tr w:rsidR="004420BF" w:rsidRPr="00952D48" w14:paraId="5079D8B9" w14:textId="77777777" w:rsidTr="004420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vAlign w:val="center"/>
          </w:tcPr>
          <w:p w14:paraId="77079CCE" w14:textId="2EF119E6" w:rsidR="004420BF" w:rsidRPr="00952D48" w:rsidRDefault="004420BF" w:rsidP="004420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color w:val="1F1F1F"/>
                <w:bdr w:val="none" w:sz="0" w:space="0" w:color="auto" w:frame="1"/>
              </w:rPr>
              <w:t xml:space="preserve">ID </w:t>
            </w:r>
            <w:proofErr w:type="spellStart"/>
            <w:r>
              <w:rPr>
                <w:rStyle w:val="Forte"/>
                <w:rFonts w:ascii="Arial" w:hAnsi="Arial" w:cs="Arial"/>
                <w:color w:val="1F1F1F"/>
                <w:bdr w:val="none" w:sz="0" w:space="0" w:color="auto" w:frame="1"/>
              </w:rPr>
              <w:t>Requisito</w:t>
            </w:r>
            <w:proofErr w:type="spellEnd"/>
          </w:p>
        </w:tc>
        <w:tc>
          <w:tcPr>
            <w:tcW w:w="2153" w:type="dxa"/>
            <w:vAlign w:val="center"/>
          </w:tcPr>
          <w:p w14:paraId="7A1777DA" w14:textId="7E683829" w:rsidR="004420BF" w:rsidRPr="00952D48" w:rsidRDefault="004420BF" w:rsidP="004420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Forte"/>
                <w:rFonts w:ascii="Arial" w:hAnsi="Arial" w:cs="Arial"/>
                <w:color w:val="1F1F1F"/>
                <w:bdr w:val="none" w:sz="0" w:space="0" w:color="auto" w:frame="1"/>
              </w:rPr>
              <w:t>Descrição</w:t>
            </w:r>
            <w:proofErr w:type="spellEnd"/>
            <w:r>
              <w:rPr>
                <w:rStyle w:val="Forte"/>
                <w:rFonts w:ascii="Arial" w:hAnsi="Arial" w:cs="Arial"/>
                <w:color w:val="1F1F1F"/>
                <w:bdr w:val="none" w:sz="0" w:space="0" w:color="auto" w:frame="1"/>
              </w:rPr>
              <w:t xml:space="preserve"> do </w:t>
            </w:r>
            <w:proofErr w:type="spellStart"/>
            <w:r>
              <w:rPr>
                <w:rStyle w:val="Forte"/>
                <w:rFonts w:ascii="Arial" w:hAnsi="Arial" w:cs="Arial"/>
                <w:color w:val="1F1F1F"/>
                <w:bdr w:val="none" w:sz="0" w:space="0" w:color="auto" w:frame="1"/>
              </w:rPr>
              <w:t>Requisito</w:t>
            </w:r>
            <w:proofErr w:type="spellEnd"/>
          </w:p>
        </w:tc>
        <w:tc>
          <w:tcPr>
            <w:tcW w:w="2156" w:type="dxa"/>
            <w:vAlign w:val="center"/>
          </w:tcPr>
          <w:p w14:paraId="715DF17C" w14:textId="3FD78F0A" w:rsidR="004420BF" w:rsidRPr="00952D48" w:rsidRDefault="004420BF" w:rsidP="004420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Forte"/>
                <w:rFonts w:ascii="Arial" w:hAnsi="Arial" w:cs="Arial"/>
                <w:color w:val="1F1F1F"/>
                <w:bdr w:val="none" w:sz="0" w:space="0" w:color="auto" w:frame="1"/>
              </w:rPr>
              <w:t>Necessidade</w:t>
            </w:r>
            <w:proofErr w:type="spellEnd"/>
            <w:r>
              <w:rPr>
                <w:rStyle w:val="Forte"/>
                <w:rFonts w:ascii="Arial" w:hAnsi="Arial" w:cs="Arial"/>
                <w:color w:val="1F1F1F"/>
                <w:bdr w:val="none" w:sz="0" w:space="0" w:color="auto" w:frame="1"/>
              </w:rPr>
              <w:t>/Dor do Alex (</w:t>
            </w:r>
            <w:proofErr w:type="spellStart"/>
            <w:r>
              <w:rPr>
                <w:rStyle w:val="Forte"/>
                <w:rFonts w:ascii="Arial" w:hAnsi="Arial" w:cs="Arial"/>
                <w:color w:val="1F1F1F"/>
                <w:bdr w:val="none" w:sz="0" w:space="0" w:color="auto" w:frame="1"/>
              </w:rPr>
              <w:t>Origem</w:t>
            </w:r>
            <w:proofErr w:type="spellEnd"/>
            <w:r>
              <w:rPr>
                <w:rStyle w:val="Forte"/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2157" w:type="dxa"/>
            <w:vAlign w:val="center"/>
          </w:tcPr>
          <w:p w14:paraId="3C0615A9" w14:textId="05271D9A" w:rsidR="004420BF" w:rsidRPr="00952D48" w:rsidRDefault="004420BF" w:rsidP="004420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color w:val="1F1F1F"/>
                <w:bdr w:val="none" w:sz="0" w:space="0" w:color="auto" w:frame="1"/>
              </w:rPr>
              <w:t xml:space="preserve">Caso de Uso / </w:t>
            </w:r>
            <w:proofErr w:type="spellStart"/>
            <w:r>
              <w:rPr>
                <w:rStyle w:val="Forte"/>
                <w:rFonts w:ascii="Arial" w:hAnsi="Arial" w:cs="Arial"/>
                <w:color w:val="1F1F1F"/>
                <w:bdr w:val="none" w:sz="0" w:space="0" w:color="auto" w:frame="1"/>
              </w:rPr>
              <w:t>Fluxo</w:t>
            </w:r>
            <w:proofErr w:type="spellEnd"/>
            <w:r>
              <w:rPr>
                <w:rStyle w:val="Forte"/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Forte"/>
                <w:rFonts w:ascii="Arial" w:hAnsi="Arial" w:cs="Arial"/>
                <w:color w:val="1F1F1F"/>
                <w:bdr w:val="none" w:sz="0" w:space="0" w:color="auto" w:frame="1"/>
              </w:rPr>
              <w:t>Associado</w:t>
            </w:r>
            <w:proofErr w:type="spellEnd"/>
          </w:p>
        </w:tc>
      </w:tr>
      <w:tr w:rsidR="004420BF" w:rsidRPr="00952D48" w14:paraId="408EF358" w14:textId="77777777" w:rsidTr="004420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vAlign w:val="center"/>
          </w:tcPr>
          <w:p w14:paraId="6D7C135C" w14:textId="53696C10" w:rsidR="004420BF" w:rsidRPr="00952D48" w:rsidRDefault="004420BF" w:rsidP="004420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color w:val="1F1F1F"/>
                <w:bdr w:val="none" w:sz="0" w:space="0" w:color="auto" w:frame="1"/>
              </w:rPr>
              <w:t>RF01</w:t>
            </w:r>
          </w:p>
        </w:tc>
        <w:tc>
          <w:tcPr>
            <w:tcW w:w="2153" w:type="dxa"/>
            <w:vAlign w:val="center"/>
          </w:tcPr>
          <w:p w14:paraId="4BFFAEAD" w14:textId="1CB06322" w:rsidR="004420BF" w:rsidRPr="00952D48" w:rsidRDefault="004420BF" w:rsidP="004420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Integração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via Open Finance</w:t>
            </w:r>
          </w:p>
        </w:tc>
        <w:tc>
          <w:tcPr>
            <w:tcW w:w="2156" w:type="dxa"/>
            <w:vAlign w:val="center"/>
          </w:tcPr>
          <w:p w14:paraId="2ADCFF3C" w14:textId="30D5D6A3" w:rsidR="004420BF" w:rsidRPr="00952D48" w:rsidRDefault="004420BF" w:rsidP="004420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Dificuldade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em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organizar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e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separar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transações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manualmente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2157" w:type="dxa"/>
            <w:vAlign w:val="center"/>
          </w:tcPr>
          <w:p w14:paraId="7B387935" w14:textId="609F4069" w:rsidR="004420BF" w:rsidRPr="00952D48" w:rsidRDefault="004420BF" w:rsidP="004420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Fluxo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Principal: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Importação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automática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de dados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bancários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.</w:t>
            </w:r>
          </w:p>
        </w:tc>
      </w:tr>
      <w:tr w:rsidR="004420BF" w:rsidRPr="00952D48" w14:paraId="16C1069A" w14:textId="77777777" w:rsidTr="004420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vAlign w:val="center"/>
          </w:tcPr>
          <w:p w14:paraId="471A5202" w14:textId="66E6FD92" w:rsidR="004420BF" w:rsidRPr="00952D48" w:rsidRDefault="004420BF" w:rsidP="004420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color w:val="1F1F1F"/>
                <w:bdr w:val="none" w:sz="0" w:space="0" w:color="auto" w:frame="1"/>
              </w:rPr>
              <w:t>RF02</w:t>
            </w:r>
          </w:p>
        </w:tc>
        <w:tc>
          <w:tcPr>
            <w:tcW w:w="2153" w:type="dxa"/>
            <w:vAlign w:val="center"/>
          </w:tcPr>
          <w:p w14:paraId="57C8E4CD" w14:textId="3AF18256" w:rsidR="004420BF" w:rsidRPr="00952D48" w:rsidRDefault="004420BF" w:rsidP="004420BF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Separação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Gastos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Pessoais</w:t>
            </w:r>
            <w:proofErr w:type="spellEnd"/>
          </w:p>
        </w:tc>
        <w:tc>
          <w:tcPr>
            <w:tcW w:w="2156" w:type="dxa"/>
            <w:vAlign w:val="center"/>
          </w:tcPr>
          <w:p w14:paraId="50FE70A7" w14:textId="54C39852" w:rsidR="004420BF" w:rsidRPr="00952D48" w:rsidRDefault="004420BF" w:rsidP="004420BF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Confusão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entre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despesas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pessoais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e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profissionais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2157" w:type="dxa"/>
            <w:vAlign w:val="center"/>
          </w:tcPr>
          <w:p w14:paraId="4C348AE3" w14:textId="0E8A5B66" w:rsidR="004420BF" w:rsidRPr="00952D48" w:rsidRDefault="004420BF" w:rsidP="004420BF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FA01: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Marcar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transação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como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"Uso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Pessoal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".</w:t>
            </w:r>
          </w:p>
        </w:tc>
      </w:tr>
      <w:tr w:rsidR="004420BF" w:rsidRPr="00952D48" w14:paraId="6ED4795B" w14:textId="77777777" w:rsidTr="004420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vAlign w:val="center"/>
          </w:tcPr>
          <w:p w14:paraId="0626F726" w14:textId="141C08B2" w:rsidR="004420BF" w:rsidRPr="00952D48" w:rsidRDefault="004420BF" w:rsidP="004420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color w:val="1F1F1F"/>
                <w:bdr w:val="none" w:sz="0" w:space="0" w:color="auto" w:frame="1"/>
              </w:rPr>
              <w:t>RF03</w:t>
            </w:r>
          </w:p>
        </w:tc>
        <w:tc>
          <w:tcPr>
            <w:tcW w:w="2153" w:type="dxa"/>
            <w:vAlign w:val="center"/>
          </w:tcPr>
          <w:p w14:paraId="1FE41EEF" w14:textId="4816B5E2" w:rsidR="004420BF" w:rsidRPr="00952D48" w:rsidRDefault="004420BF" w:rsidP="004420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Estimativa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Imposto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Trimestral</w:t>
            </w:r>
          </w:p>
        </w:tc>
        <w:tc>
          <w:tcPr>
            <w:tcW w:w="2156" w:type="dxa"/>
            <w:vAlign w:val="center"/>
          </w:tcPr>
          <w:p w14:paraId="0D837E29" w14:textId="5307C460" w:rsidR="004420BF" w:rsidRPr="00952D48" w:rsidRDefault="004420BF" w:rsidP="004420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Medo de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pagar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mais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impostos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do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que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devido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2157" w:type="dxa"/>
            <w:vAlign w:val="center"/>
          </w:tcPr>
          <w:p w14:paraId="088B9B60" w14:textId="2B59C4C5" w:rsidR="004420BF" w:rsidRPr="00952D48" w:rsidRDefault="004420BF" w:rsidP="004420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Cálculo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Automático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: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Aplicação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alíquota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sobre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receita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bruta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.</w:t>
            </w:r>
          </w:p>
        </w:tc>
      </w:tr>
      <w:tr w:rsidR="004420BF" w:rsidRPr="00952D48" w14:paraId="358BF98C" w14:textId="77777777" w:rsidTr="004420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vAlign w:val="center"/>
          </w:tcPr>
          <w:p w14:paraId="68407CD6" w14:textId="4C9667CD" w:rsidR="004420BF" w:rsidRPr="00952D48" w:rsidRDefault="004420BF" w:rsidP="004420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color w:val="1F1F1F"/>
                <w:bdr w:val="none" w:sz="0" w:space="0" w:color="auto" w:frame="1"/>
              </w:rPr>
              <w:t>RF04</w:t>
            </w:r>
          </w:p>
        </w:tc>
        <w:tc>
          <w:tcPr>
            <w:tcW w:w="2153" w:type="dxa"/>
            <w:vAlign w:val="center"/>
          </w:tcPr>
          <w:p w14:paraId="0D02036C" w14:textId="76F9F4E3" w:rsidR="004420BF" w:rsidRPr="00952D48" w:rsidRDefault="004420BF" w:rsidP="004420BF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Categorização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Inteligente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(IA)</w:t>
            </w:r>
          </w:p>
        </w:tc>
        <w:tc>
          <w:tcPr>
            <w:tcW w:w="2156" w:type="dxa"/>
            <w:vAlign w:val="center"/>
          </w:tcPr>
          <w:p w14:paraId="214A0C5F" w14:textId="730F92B2" w:rsidR="004420BF" w:rsidRPr="00952D48" w:rsidRDefault="004420BF" w:rsidP="004420BF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Falta de tempo e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desejo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por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simplicidade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2157" w:type="dxa"/>
            <w:vAlign w:val="center"/>
          </w:tcPr>
          <w:p w14:paraId="30C94C97" w14:textId="1EF841D9" w:rsidR="004420BF" w:rsidRPr="00952D48" w:rsidRDefault="004420BF" w:rsidP="004420BF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FA03: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Aprendizado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máquina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para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novos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favorecidos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.</w:t>
            </w:r>
          </w:p>
        </w:tc>
      </w:tr>
      <w:tr w:rsidR="004420BF" w:rsidRPr="00952D48" w14:paraId="6C500530" w14:textId="77777777" w:rsidTr="004420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vAlign w:val="center"/>
          </w:tcPr>
          <w:p w14:paraId="55F14EA5" w14:textId="4AB512BD" w:rsidR="004420BF" w:rsidRPr="00952D48" w:rsidRDefault="004420BF" w:rsidP="004420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color w:val="1F1F1F"/>
                <w:bdr w:val="none" w:sz="0" w:space="0" w:color="auto" w:frame="1"/>
              </w:rPr>
              <w:t>RF05</w:t>
            </w:r>
          </w:p>
        </w:tc>
        <w:tc>
          <w:tcPr>
            <w:tcW w:w="2153" w:type="dxa"/>
            <w:vAlign w:val="center"/>
          </w:tcPr>
          <w:p w14:paraId="2562E12A" w14:textId="5B28F1A0" w:rsidR="004420BF" w:rsidRPr="00952D48" w:rsidRDefault="004420BF" w:rsidP="004420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Relatório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Lucros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e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Perdas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(L&amp;P)</w:t>
            </w:r>
          </w:p>
        </w:tc>
        <w:tc>
          <w:tcPr>
            <w:tcW w:w="2156" w:type="dxa"/>
            <w:vAlign w:val="center"/>
          </w:tcPr>
          <w:p w14:paraId="5D64DE33" w14:textId="0E3B2FC6" w:rsidR="004420BF" w:rsidRPr="00952D48" w:rsidRDefault="004420BF" w:rsidP="004420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Impossibilidade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calcular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a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rentabilidade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real dos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projetos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2157" w:type="dxa"/>
            <w:vAlign w:val="center"/>
          </w:tcPr>
          <w:p w14:paraId="01AD317C" w14:textId="3136436E" w:rsidR="004420BF" w:rsidRPr="00952D48" w:rsidRDefault="004420BF" w:rsidP="004420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Dashboard: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Visualização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de Receita vs.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Despesas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.</w:t>
            </w:r>
          </w:p>
        </w:tc>
      </w:tr>
    </w:tbl>
    <w:p w14:paraId="54E3E38C" w14:textId="77777777" w:rsidR="0063360E" w:rsidRPr="00952D48" w:rsidRDefault="00041B4F" w:rsidP="00AB24F3">
      <w:pPr>
        <w:spacing w:after="0" w:line="360" w:lineRule="auto"/>
        <w:jc w:val="right"/>
        <w:rPr>
          <w:rFonts w:ascii="Times New Roman" w:hAnsi="Times New Roman" w:cs="Times New Roman"/>
          <w:i/>
          <w:sz w:val="24"/>
          <w:szCs w:val="24"/>
          <w:lang w:val="pt-BR"/>
        </w:rPr>
      </w:pPr>
      <w:r w:rsidRPr="00952D48">
        <w:rPr>
          <w:rFonts w:ascii="Times New Roman" w:hAnsi="Times New Roman" w:cs="Times New Roman"/>
          <w:i/>
          <w:sz w:val="24"/>
          <w:szCs w:val="24"/>
          <w:lang w:val="pt-BR"/>
        </w:rPr>
        <w:t xml:space="preserve">Fonte: elaborado pelo autor com base em </w:t>
      </w:r>
      <w:proofErr w:type="spellStart"/>
      <w:r w:rsidRPr="00952D48">
        <w:rPr>
          <w:rFonts w:ascii="Times New Roman" w:hAnsi="Times New Roman" w:cs="Times New Roman"/>
          <w:i/>
          <w:sz w:val="24"/>
          <w:szCs w:val="24"/>
          <w:lang w:val="pt-BR"/>
        </w:rPr>
        <w:t>Sommerville</w:t>
      </w:r>
      <w:proofErr w:type="spellEnd"/>
      <w:r w:rsidRPr="00952D48">
        <w:rPr>
          <w:rFonts w:ascii="Times New Roman" w:hAnsi="Times New Roman" w:cs="Times New Roman"/>
          <w:i/>
          <w:sz w:val="24"/>
          <w:szCs w:val="24"/>
          <w:lang w:val="pt-BR"/>
        </w:rPr>
        <w:t xml:space="preserve"> (2011).</w:t>
      </w:r>
    </w:p>
    <w:p w14:paraId="20B4C8CC" w14:textId="77777777" w:rsidR="008F665B" w:rsidRPr="00952D48" w:rsidRDefault="008F665B" w:rsidP="00AB24F3">
      <w:pPr>
        <w:spacing w:after="0" w:line="360" w:lineRule="auto"/>
        <w:jc w:val="right"/>
        <w:rPr>
          <w:rFonts w:ascii="Times New Roman" w:hAnsi="Times New Roman" w:cs="Times New Roman"/>
          <w:i/>
          <w:sz w:val="24"/>
          <w:szCs w:val="24"/>
          <w:lang w:val="pt-BR"/>
        </w:rPr>
      </w:pPr>
    </w:p>
    <w:p w14:paraId="09867523" w14:textId="77228FE0" w:rsidR="008F665B" w:rsidRDefault="008F665B" w:rsidP="00AB24F3">
      <w:pPr>
        <w:spacing w:after="0" w:line="360" w:lineRule="auto"/>
        <w:rPr>
          <w:rFonts w:ascii="Times New Roman" w:eastAsiaTheme="majorEastAsia" w:hAnsi="Times New Roman" w:cs="Times New Roman"/>
          <w:color w:val="244061" w:themeColor="accent1" w:themeShade="80"/>
          <w:sz w:val="24"/>
          <w:szCs w:val="24"/>
        </w:rPr>
      </w:pPr>
    </w:p>
    <w:p w14:paraId="4A808DA2" w14:textId="77777777" w:rsidR="00DC1AB1" w:rsidRDefault="00DC1AB1" w:rsidP="00AB24F3">
      <w:pPr>
        <w:spacing w:after="0" w:line="360" w:lineRule="auto"/>
        <w:rPr>
          <w:rFonts w:ascii="Times New Roman" w:eastAsiaTheme="majorEastAsia" w:hAnsi="Times New Roman" w:cs="Times New Roman"/>
          <w:color w:val="244061" w:themeColor="accent1" w:themeShade="80"/>
          <w:sz w:val="24"/>
          <w:szCs w:val="24"/>
        </w:rPr>
      </w:pPr>
    </w:p>
    <w:p w14:paraId="16ECB023" w14:textId="77777777" w:rsidR="00DC1AB1" w:rsidRDefault="00DC1AB1" w:rsidP="00AB24F3">
      <w:pPr>
        <w:spacing w:after="0" w:line="360" w:lineRule="auto"/>
        <w:rPr>
          <w:rFonts w:ascii="Times New Roman" w:eastAsiaTheme="majorEastAsia" w:hAnsi="Times New Roman" w:cs="Times New Roman"/>
          <w:color w:val="244061" w:themeColor="accent1" w:themeShade="80"/>
          <w:sz w:val="24"/>
          <w:szCs w:val="24"/>
        </w:rPr>
      </w:pPr>
    </w:p>
    <w:p w14:paraId="590B5644" w14:textId="77777777" w:rsidR="00DC1AB1" w:rsidRDefault="00DC1AB1" w:rsidP="00AB24F3">
      <w:pPr>
        <w:spacing w:after="0" w:line="360" w:lineRule="auto"/>
        <w:rPr>
          <w:rFonts w:ascii="Times New Roman" w:eastAsiaTheme="majorEastAsia" w:hAnsi="Times New Roman" w:cs="Times New Roman"/>
          <w:color w:val="244061" w:themeColor="accent1" w:themeShade="80"/>
          <w:sz w:val="24"/>
          <w:szCs w:val="24"/>
        </w:rPr>
      </w:pPr>
    </w:p>
    <w:p w14:paraId="355EB568" w14:textId="77777777" w:rsidR="00DC1AB1" w:rsidRPr="00952D48" w:rsidRDefault="00DC1AB1" w:rsidP="00AB24F3">
      <w:pPr>
        <w:spacing w:after="0" w:line="360" w:lineRule="auto"/>
        <w:rPr>
          <w:rFonts w:ascii="Times New Roman" w:eastAsiaTheme="majorEastAsia" w:hAnsi="Times New Roman" w:cs="Times New Roman"/>
          <w:color w:val="244061" w:themeColor="accent1" w:themeShade="80"/>
          <w:sz w:val="24"/>
          <w:szCs w:val="24"/>
        </w:rPr>
      </w:pPr>
    </w:p>
    <w:p w14:paraId="7CA08E7A" w14:textId="31D312D6" w:rsidR="008F665B" w:rsidRPr="00952D48" w:rsidRDefault="008F665B" w:rsidP="00AB24F3">
      <w:pPr>
        <w:pStyle w:val="Ttulo1"/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  <w:bookmarkStart w:id="20" w:name="_Toc226928355"/>
      <w:r w:rsidRPr="00952D48">
        <w:rPr>
          <w:rFonts w:ascii="Times New Roman" w:hAnsi="Times New Roman" w:cs="Times New Roman"/>
          <w:sz w:val="24"/>
          <w:szCs w:val="24"/>
        </w:rPr>
        <w:lastRenderedPageBreak/>
        <w:t>6 Anexo</w:t>
      </w:r>
      <w:bookmarkEnd w:id="20"/>
    </w:p>
    <w:p w14:paraId="44BFC18D" w14:textId="77777777" w:rsidR="005E022A" w:rsidRPr="00952D48" w:rsidRDefault="005E022A" w:rsidP="00AB24F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B9F65BC" w14:textId="06F138DF" w:rsidR="00CA11A4" w:rsidRDefault="005E022A" w:rsidP="00DC1AB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952D48">
        <w:rPr>
          <w:rFonts w:ascii="Times New Roman" w:hAnsi="Times New Roman" w:cs="Times New Roman"/>
          <w:b/>
          <w:bCs/>
          <w:sz w:val="24"/>
          <w:szCs w:val="24"/>
          <w:lang w:val="pt-BR"/>
        </w:rPr>
        <w:t>Repositório</w:t>
      </w:r>
      <w:r w:rsidRPr="00952D48">
        <w:rPr>
          <w:rFonts w:ascii="Times New Roman" w:hAnsi="Times New Roman" w:cs="Times New Roman"/>
          <w:sz w:val="24"/>
          <w:szCs w:val="24"/>
          <w:lang w:val="pt-BR"/>
        </w:rPr>
        <w:t>: https://github.com/djgomes2026-boop/BRACAD</w:t>
      </w:r>
    </w:p>
    <w:p w14:paraId="579D5682" w14:textId="6AB1B82E" w:rsidR="00CA11A4" w:rsidRDefault="005761B1" w:rsidP="00AB24F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noProof/>
          <w:sz w:val="24"/>
          <w:szCs w:val="24"/>
          <w:lang w:val="pt-BR"/>
        </w:rPr>
        <w:drawing>
          <wp:anchor distT="0" distB="0" distL="114300" distR="114300" simplePos="0" relativeHeight="251659264" behindDoc="0" locked="0" layoutInCell="1" allowOverlap="1" wp14:anchorId="5BDBE6B5" wp14:editId="71B86DE0">
            <wp:simplePos x="0" y="0"/>
            <wp:positionH relativeFrom="column">
              <wp:posOffset>-189230</wp:posOffset>
            </wp:positionH>
            <wp:positionV relativeFrom="paragraph">
              <wp:posOffset>255905</wp:posOffset>
            </wp:positionV>
            <wp:extent cx="6322695" cy="2782570"/>
            <wp:effectExtent l="0" t="0" r="1905" b="0"/>
            <wp:wrapSquare wrapText="bothSides"/>
            <wp:docPr id="101591313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2695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F0C6E16" w14:textId="302A880A" w:rsidR="005761B1" w:rsidRDefault="005761B1" w:rsidP="00AB24F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7F68AD11" w14:textId="60C035D8" w:rsidR="0040757E" w:rsidRPr="00952D48" w:rsidRDefault="00D00C01" w:rsidP="00CA11A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952D48">
        <w:rPr>
          <w:rFonts w:ascii="Times New Roman" w:hAnsi="Times New Roman" w:cs="Times New Roman"/>
          <w:sz w:val="24"/>
          <w:szCs w:val="24"/>
          <w:lang w:val="pt-BR"/>
        </w:rPr>
        <w:t xml:space="preserve">Diagrama de Caso de Uso – </w:t>
      </w:r>
      <w:r w:rsidR="004420BF">
        <w:rPr>
          <w:rFonts w:ascii="Times New Roman" w:hAnsi="Times New Roman" w:cs="Times New Roman"/>
          <w:sz w:val="24"/>
          <w:szCs w:val="24"/>
          <w:lang w:val="pt-BR"/>
        </w:rPr>
        <w:t>SCDI</w:t>
      </w:r>
      <w:r w:rsidR="00CA11A4">
        <w:rPr>
          <w:rFonts w:ascii="Times New Roman" w:hAnsi="Times New Roman" w:cs="Times New Roman"/>
          <w:noProof/>
          <w:sz w:val="24"/>
          <w:szCs w:val="24"/>
          <w:lang w:val="pt-BR"/>
        </w:rPr>
        <w:drawing>
          <wp:anchor distT="0" distB="0" distL="114300" distR="114300" simplePos="0" relativeHeight="251658240" behindDoc="1" locked="0" layoutInCell="1" allowOverlap="1" wp14:anchorId="7DDFAA22" wp14:editId="3063487A">
            <wp:simplePos x="0" y="0"/>
            <wp:positionH relativeFrom="margin">
              <wp:align>center</wp:align>
            </wp:positionH>
            <wp:positionV relativeFrom="paragraph">
              <wp:posOffset>919073</wp:posOffset>
            </wp:positionV>
            <wp:extent cx="5780405" cy="2992755"/>
            <wp:effectExtent l="0" t="0" r="0" b="0"/>
            <wp:wrapSquare wrapText="bothSides"/>
            <wp:docPr id="2221373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405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E022A" w:rsidRPr="00952D48">
        <w:rPr>
          <w:rFonts w:ascii="Times New Roman" w:hAnsi="Times New Roman" w:cs="Times New Roman"/>
          <w:sz w:val="24"/>
          <w:szCs w:val="24"/>
          <w:lang w:val="pt-BR"/>
        </w:rPr>
        <w:br/>
      </w:r>
    </w:p>
    <w:sectPr w:rsidR="0040757E" w:rsidRPr="00952D48" w:rsidSect="00B62328">
      <w:headerReference w:type="default" r:id="rId10"/>
      <w:footerReference w:type="default" r:id="rId11"/>
      <w:pgSz w:w="12240" w:h="15840"/>
      <w:pgMar w:top="1440" w:right="1800" w:bottom="1440" w:left="1800" w:header="720" w:footer="34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6B81F" w14:textId="77777777" w:rsidR="00B729D0" w:rsidRDefault="00B729D0" w:rsidP="00632AC0">
      <w:pPr>
        <w:spacing w:after="0" w:line="240" w:lineRule="auto"/>
      </w:pPr>
      <w:r>
        <w:separator/>
      </w:r>
    </w:p>
  </w:endnote>
  <w:endnote w:type="continuationSeparator" w:id="0">
    <w:p w14:paraId="509999CE" w14:textId="77777777" w:rsidR="00B729D0" w:rsidRDefault="00B729D0" w:rsidP="00632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44366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A2579E1" w14:textId="7EEF76CB" w:rsidR="00B62328" w:rsidRDefault="00B62328" w:rsidP="00B62328">
            <w:pPr>
              <w:pStyle w:val="Rodap"/>
              <w:pBdr>
                <w:bottom w:val="single" w:sz="12" w:space="1" w:color="auto"/>
              </w:pBdr>
              <w:jc w:val="right"/>
            </w:pPr>
          </w:p>
          <w:p w14:paraId="368F5A96" w14:textId="77777777" w:rsidR="00AB24F3" w:rsidRPr="00B62328" w:rsidRDefault="00AB24F3" w:rsidP="00B62328">
            <w:pPr>
              <w:pStyle w:val="Rodap"/>
              <w:jc w:val="right"/>
              <w:rPr>
                <w:rFonts w:asciiTheme="majorHAnsi" w:hAnsiTheme="majorHAnsi" w:cstheme="majorHAnsi"/>
              </w:rPr>
            </w:pPr>
          </w:p>
          <w:p w14:paraId="38659C35" w14:textId="7A2495A9" w:rsidR="00B62328" w:rsidRPr="00632AC0" w:rsidRDefault="00B62328" w:rsidP="00B62328">
            <w:pPr>
              <w:pStyle w:val="Rodap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  <w:r w:rsidRPr="00632AC0">
              <w:rPr>
                <w:rFonts w:asciiTheme="majorHAnsi" w:hAnsiTheme="majorHAnsi" w:cstheme="majorHAnsi"/>
                <w:b/>
                <w:bCs/>
                <w:sz w:val="24"/>
                <w:lang w:val="pt-BR"/>
              </w:rPr>
              <w:t>Especificação de Requisitos de Software</w:t>
            </w:r>
            <w:r w:rsidRPr="00B62328">
              <w:rPr>
                <w:rFonts w:asciiTheme="majorHAnsi" w:hAnsiTheme="majorHAnsi" w:cstheme="majorHAnsi"/>
                <w:b/>
                <w:bCs/>
                <w:sz w:val="24"/>
                <w:lang w:val="pt-BR"/>
              </w:rPr>
              <w:t xml:space="preserve">                                                   </w:t>
            </w:r>
            <w:r w:rsidRPr="00B62328">
              <w:rPr>
                <w:rFonts w:asciiTheme="majorHAnsi" w:hAnsiTheme="majorHAnsi" w:cstheme="majorHAnsi"/>
                <w:lang w:val="pt-BR"/>
              </w:rPr>
              <w:t xml:space="preserve">Página </w:t>
            </w:r>
            <w:r w:rsidRPr="00B6232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begin"/>
            </w:r>
            <w:r w:rsidRPr="00B62328">
              <w:rPr>
                <w:rFonts w:asciiTheme="majorHAnsi" w:hAnsiTheme="majorHAnsi" w:cstheme="majorHAnsi"/>
                <w:b/>
                <w:bCs/>
                <w:lang w:val="pt-BR"/>
              </w:rPr>
              <w:instrText>PAGE</w:instrText>
            </w:r>
            <w:r w:rsidRPr="00B6232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separate"/>
            </w:r>
            <w:r w:rsidRPr="00B62328"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  <w:t>2</w:t>
            </w:r>
            <w:r w:rsidRPr="00B6232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end"/>
            </w:r>
            <w:r w:rsidRPr="00B62328">
              <w:rPr>
                <w:rFonts w:asciiTheme="majorHAnsi" w:hAnsiTheme="majorHAnsi" w:cstheme="majorHAnsi"/>
                <w:lang w:val="pt-BR"/>
              </w:rPr>
              <w:t xml:space="preserve"> de </w:t>
            </w:r>
            <w:r w:rsidRPr="00B6232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begin"/>
            </w:r>
            <w:r w:rsidRPr="00B62328">
              <w:rPr>
                <w:rFonts w:asciiTheme="majorHAnsi" w:hAnsiTheme="majorHAnsi" w:cstheme="majorHAnsi"/>
                <w:b/>
                <w:bCs/>
                <w:lang w:val="pt-BR"/>
              </w:rPr>
              <w:instrText>NUMPAGES</w:instrText>
            </w:r>
            <w:r w:rsidRPr="00B6232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separate"/>
            </w:r>
            <w:r w:rsidRPr="00B62328"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  <w:t>11</w:t>
            </w:r>
            <w:r w:rsidRPr="00B6232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end"/>
            </w:r>
          </w:p>
          <w:p w14:paraId="2D265E5E" w14:textId="226B4281" w:rsidR="00B62328" w:rsidRPr="00632AC0" w:rsidRDefault="00B62328" w:rsidP="00B62328">
            <w:pPr>
              <w:spacing w:after="200" w:line="276" w:lineRule="auto"/>
              <w:rPr>
                <w:rFonts w:asciiTheme="majorHAnsi" w:hAnsiTheme="majorHAnsi" w:cstheme="majorHAnsi"/>
                <w:b/>
                <w:sz w:val="24"/>
                <w:lang w:val="pt-BR"/>
              </w:rPr>
            </w:pPr>
            <w:r w:rsidRPr="00632AC0">
              <w:rPr>
                <w:rFonts w:asciiTheme="majorHAnsi" w:hAnsiTheme="majorHAnsi" w:cstheme="majorHAnsi"/>
                <w:b/>
                <w:sz w:val="24"/>
                <w:lang w:val="pt-BR"/>
              </w:rPr>
              <w:t>S</w:t>
            </w:r>
            <w:r w:rsidR="00885E1E">
              <w:rPr>
                <w:rFonts w:asciiTheme="majorHAnsi" w:hAnsiTheme="majorHAnsi" w:cstheme="majorHAnsi"/>
                <w:b/>
                <w:sz w:val="24"/>
                <w:lang w:val="pt-BR"/>
              </w:rPr>
              <w:t>CDI</w:t>
            </w:r>
            <w:r w:rsidRPr="00632AC0">
              <w:rPr>
                <w:rFonts w:asciiTheme="majorHAnsi" w:hAnsiTheme="majorHAnsi" w:cstheme="majorHAnsi"/>
                <w:b/>
                <w:sz w:val="24"/>
                <w:lang w:val="pt-BR"/>
              </w:rPr>
              <w:t xml:space="preserve"> — </w:t>
            </w:r>
            <w:r w:rsidR="00885E1E">
              <w:rPr>
                <w:rFonts w:asciiTheme="majorHAnsi" w:hAnsiTheme="majorHAnsi" w:cstheme="majorHAnsi"/>
                <w:b/>
                <w:sz w:val="24"/>
                <w:lang w:val="pt-BR"/>
              </w:rPr>
              <w:t>SISTEMA DE CONTROLE DESPESAS E IMPOSTOS</w:t>
            </w:r>
          </w:p>
          <w:p w14:paraId="1F731198" w14:textId="1CF34F42" w:rsidR="00B62328" w:rsidRDefault="00000000">
            <w:pPr>
              <w:pStyle w:val="Rodap"/>
              <w:jc w:val="right"/>
            </w:pPr>
          </w:p>
        </w:sdtContent>
      </w:sdt>
    </w:sdtContent>
  </w:sdt>
  <w:p w14:paraId="2F38FDD4" w14:textId="77777777" w:rsidR="00D00C01" w:rsidRDefault="00D00C0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F5DFD" w14:textId="77777777" w:rsidR="00B729D0" w:rsidRDefault="00B729D0" w:rsidP="00632AC0">
      <w:pPr>
        <w:spacing w:after="0" w:line="240" w:lineRule="auto"/>
      </w:pPr>
      <w:r>
        <w:separator/>
      </w:r>
    </w:p>
  </w:footnote>
  <w:footnote w:type="continuationSeparator" w:id="0">
    <w:p w14:paraId="72BA8B46" w14:textId="77777777" w:rsidR="00B729D0" w:rsidRDefault="00B729D0" w:rsidP="00632A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06D71" w14:textId="06968949" w:rsidR="00D00C01" w:rsidRDefault="00885E1E">
    <w:pPr>
      <w:pStyle w:val="Cabealho"/>
      <w:rPr>
        <w:rFonts w:ascii="Aptos ExtraBold" w:hAnsi="Aptos ExtraBold"/>
        <w:lang w:val="pt-BR"/>
      </w:rPr>
    </w:pPr>
    <w:r>
      <w:rPr>
        <w:rFonts w:ascii="Aptos ExtraBold" w:hAnsi="Aptos ExtraBold"/>
        <w:lang w:val="pt-BR"/>
      </w:rPr>
      <w:t xml:space="preserve">Freelafin </w:t>
    </w:r>
    <w:r>
      <w:rPr>
        <w:rFonts w:ascii="Aptos ExtraBold" w:hAnsi="Aptos ExtraBold"/>
        <w:lang w:val="pt-BR"/>
      </w:rPr>
      <w:t>Tech</w:t>
    </w:r>
    <w:r w:rsidR="00D00C01" w:rsidRPr="00B62328">
      <w:rPr>
        <w:rFonts w:ascii="Aptos ExtraBold" w:hAnsi="Aptos ExtraBold"/>
        <w:lang w:val="pt-BR"/>
      </w:rPr>
      <w:t xml:space="preserve"> </w:t>
    </w:r>
    <w:r>
      <w:rPr>
        <w:rFonts w:ascii="Aptos ExtraBold" w:hAnsi="Aptos ExtraBold"/>
        <w:lang w:val="pt-BR"/>
      </w:rPr>
      <w:t xml:space="preserve"> </w:t>
    </w:r>
    <w:r w:rsidR="00D00C01" w:rsidRPr="00B62328">
      <w:rPr>
        <w:rFonts w:ascii="Aptos ExtraBold" w:hAnsi="Aptos ExtraBold"/>
        <w:lang w:val="pt-BR"/>
      </w:rPr>
      <w:t>(</w:t>
    </w:r>
    <w:r w:rsidR="00AB24F3" w:rsidRPr="00B62328">
      <w:rPr>
        <w:rFonts w:ascii="Aptos ExtraBold" w:hAnsi="Aptos ExtraBold"/>
        <w:lang w:val="pt-BR"/>
      </w:rPr>
      <w:t>fictícia)</w:t>
    </w:r>
    <w:r w:rsidR="00B62328" w:rsidRPr="00B62328">
      <w:rPr>
        <w:rFonts w:ascii="Aptos ExtraBold" w:hAnsi="Aptos ExtraBold"/>
        <w:lang w:val="pt-BR"/>
      </w:rPr>
      <w:t xml:space="preserve">                                      </w:t>
    </w:r>
    <w:r w:rsidR="00D00C01" w:rsidRPr="00B62328">
      <w:rPr>
        <w:rFonts w:ascii="Aptos ExtraBold" w:hAnsi="Aptos ExtraBold"/>
        <w:lang w:val="pt-BR"/>
      </w:rPr>
      <w:t>Brasil Acadêmico</w:t>
    </w:r>
  </w:p>
  <w:p w14:paraId="14E48135" w14:textId="77777777" w:rsidR="00AB24F3" w:rsidRDefault="00AB24F3">
    <w:pPr>
      <w:pStyle w:val="Cabealho"/>
      <w:pBdr>
        <w:bottom w:val="single" w:sz="12" w:space="1" w:color="auto"/>
      </w:pBdr>
      <w:rPr>
        <w:rFonts w:ascii="Aptos ExtraBold" w:hAnsi="Aptos ExtraBold"/>
        <w:lang w:val="pt-BR"/>
      </w:rPr>
    </w:pPr>
  </w:p>
  <w:p w14:paraId="6EC4BEF9" w14:textId="77777777" w:rsidR="00AB24F3" w:rsidRPr="00B62328" w:rsidRDefault="00AB24F3">
    <w:pPr>
      <w:pStyle w:val="Cabealho"/>
      <w:rPr>
        <w:rFonts w:ascii="Aptos ExtraBold" w:hAnsi="Aptos ExtraBold"/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582"/>
        </w:tabs>
        <w:ind w:left="1582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A07DBE"/>
    <w:multiLevelType w:val="hybridMultilevel"/>
    <w:tmpl w:val="0F6AB642"/>
    <w:lvl w:ilvl="0" w:tplc="B9349F7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530E11"/>
    <w:multiLevelType w:val="multilevel"/>
    <w:tmpl w:val="841C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B67AE9"/>
    <w:multiLevelType w:val="multilevel"/>
    <w:tmpl w:val="1896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BD762B"/>
    <w:multiLevelType w:val="multilevel"/>
    <w:tmpl w:val="4D40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66358">
    <w:abstractNumId w:val="8"/>
  </w:num>
  <w:num w:numId="2" w16cid:durableId="632372086">
    <w:abstractNumId w:val="6"/>
  </w:num>
  <w:num w:numId="3" w16cid:durableId="1469978351">
    <w:abstractNumId w:val="5"/>
  </w:num>
  <w:num w:numId="4" w16cid:durableId="836916842">
    <w:abstractNumId w:val="4"/>
  </w:num>
  <w:num w:numId="5" w16cid:durableId="1230768105">
    <w:abstractNumId w:val="7"/>
  </w:num>
  <w:num w:numId="6" w16cid:durableId="1939676340">
    <w:abstractNumId w:val="3"/>
  </w:num>
  <w:num w:numId="7" w16cid:durableId="1314141092">
    <w:abstractNumId w:val="2"/>
  </w:num>
  <w:num w:numId="8" w16cid:durableId="2130538960">
    <w:abstractNumId w:val="1"/>
  </w:num>
  <w:num w:numId="9" w16cid:durableId="323238104">
    <w:abstractNumId w:val="0"/>
  </w:num>
  <w:num w:numId="10" w16cid:durableId="1194925428">
    <w:abstractNumId w:val="11"/>
  </w:num>
  <w:num w:numId="11" w16cid:durableId="479615264">
    <w:abstractNumId w:val="9"/>
  </w:num>
  <w:num w:numId="12" w16cid:durableId="2023893545">
    <w:abstractNumId w:val="10"/>
  </w:num>
  <w:num w:numId="13" w16cid:durableId="10479488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BD7"/>
    <w:rsid w:val="00034616"/>
    <w:rsid w:val="00041B4F"/>
    <w:rsid w:val="0006063C"/>
    <w:rsid w:val="00090630"/>
    <w:rsid w:val="0015074B"/>
    <w:rsid w:val="00170F8B"/>
    <w:rsid w:val="001D4242"/>
    <w:rsid w:val="00224D9A"/>
    <w:rsid w:val="002702C6"/>
    <w:rsid w:val="0029639D"/>
    <w:rsid w:val="002B0055"/>
    <w:rsid w:val="002F19CB"/>
    <w:rsid w:val="00326F90"/>
    <w:rsid w:val="003974FB"/>
    <w:rsid w:val="003B6DFD"/>
    <w:rsid w:val="0040757E"/>
    <w:rsid w:val="004420BF"/>
    <w:rsid w:val="00472BB1"/>
    <w:rsid w:val="00481906"/>
    <w:rsid w:val="00552F85"/>
    <w:rsid w:val="005761B1"/>
    <w:rsid w:val="005E022A"/>
    <w:rsid w:val="005E0810"/>
    <w:rsid w:val="005F253A"/>
    <w:rsid w:val="00632AC0"/>
    <w:rsid w:val="0063360E"/>
    <w:rsid w:val="00683C5C"/>
    <w:rsid w:val="00687031"/>
    <w:rsid w:val="0088011C"/>
    <w:rsid w:val="00885E1E"/>
    <w:rsid w:val="008A32DE"/>
    <w:rsid w:val="008C039B"/>
    <w:rsid w:val="008F665B"/>
    <w:rsid w:val="00931077"/>
    <w:rsid w:val="00952D48"/>
    <w:rsid w:val="009B6089"/>
    <w:rsid w:val="009B6241"/>
    <w:rsid w:val="00A36453"/>
    <w:rsid w:val="00A7557A"/>
    <w:rsid w:val="00AA1D8D"/>
    <w:rsid w:val="00AB24F3"/>
    <w:rsid w:val="00B24265"/>
    <w:rsid w:val="00B4552C"/>
    <w:rsid w:val="00B47730"/>
    <w:rsid w:val="00B62328"/>
    <w:rsid w:val="00B64447"/>
    <w:rsid w:val="00B729D0"/>
    <w:rsid w:val="00C22B4E"/>
    <w:rsid w:val="00CA11A4"/>
    <w:rsid w:val="00CB0664"/>
    <w:rsid w:val="00D00C01"/>
    <w:rsid w:val="00DC1AB1"/>
    <w:rsid w:val="00EC78A0"/>
    <w:rsid w:val="00F11822"/>
    <w:rsid w:val="00F53AB4"/>
    <w:rsid w:val="00F55136"/>
    <w:rsid w:val="00F55804"/>
    <w:rsid w:val="00FB53C5"/>
    <w:rsid w:val="00FC693F"/>
    <w:rsid w:val="00FF4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0D5189"/>
  <w14:defaultImageDpi w14:val="300"/>
  <w15:docId w15:val="{6F28DF3A-DD88-4ADB-BAF1-2DEEEFD91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65B"/>
  </w:style>
  <w:style w:type="paragraph" w:styleId="Ttulo1">
    <w:name w:val="heading 1"/>
    <w:basedOn w:val="Normal"/>
    <w:next w:val="Normal"/>
    <w:link w:val="Ttulo1Char"/>
    <w:uiPriority w:val="9"/>
    <w:qFormat/>
    <w:rsid w:val="008F665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F665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F665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66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66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66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66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66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66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8F665B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8F665B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8F665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F665B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har"/>
    <w:uiPriority w:val="10"/>
    <w:qFormat/>
    <w:rsid w:val="008F665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8F665B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665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665B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8F665B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8F665B"/>
    <w:rPr>
      <w:color w:val="1F497D" w:themeColor="text2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665B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665B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665B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665B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665B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665B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8F665B"/>
    <w:pPr>
      <w:spacing w:line="240" w:lineRule="auto"/>
    </w:pPr>
    <w:rPr>
      <w:b/>
      <w:bCs/>
      <w:smallCaps/>
      <w:color w:val="1F497D" w:themeColor="text2"/>
    </w:rPr>
  </w:style>
  <w:style w:type="character" w:styleId="Forte">
    <w:name w:val="Strong"/>
    <w:basedOn w:val="Fontepargpadro"/>
    <w:uiPriority w:val="22"/>
    <w:qFormat/>
    <w:rsid w:val="008F665B"/>
    <w:rPr>
      <w:b/>
      <w:bCs/>
    </w:rPr>
  </w:style>
  <w:style w:type="character" w:styleId="nfase">
    <w:name w:val="Emphasis"/>
    <w:basedOn w:val="Fontepargpadro"/>
    <w:uiPriority w:val="20"/>
    <w:qFormat/>
    <w:rsid w:val="008F665B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665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665B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8F665B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8F665B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8F665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8F665B"/>
    <w:rPr>
      <w:b/>
      <w:bCs/>
      <w:smallCaps/>
      <w:color w:val="1F497D" w:themeColor="text2"/>
      <w:u w:val="single"/>
    </w:rPr>
  </w:style>
  <w:style w:type="character" w:styleId="TtulodoLivro">
    <w:name w:val="Book Title"/>
    <w:basedOn w:val="Fontepargpadro"/>
    <w:uiPriority w:val="33"/>
    <w:qFormat/>
    <w:rsid w:val="008F665B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F665B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632AC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32AC0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632AC0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632AC0"/>
    <w:rPr>
      <w:color w:val="0000FF" w:themeColor="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FF4E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F4ED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F4ED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F4E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F4ED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12</Pages>
  <Words>1661</Words>
  <Characters>8972</Characters>
  <Application>Microsoft Office Word</Application>
  <DocSecurity>0</DocSecurity>
  <Lines>74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NUNES DOS SANTOS</cp:lastModifiedBy>
  <cp:revision>5</cp:revision>
  <dcterms:created xsi:type="dcterms:W3CDTF">2026-04-18T16:28:00Z</dcterms:created>
  <dcterms:modified xsi:type="dcterms:W3CDTF">2026-04-18T20:45:00Z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f724f8b7-c36a-496c-8b3a-656e5ae9f67c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2026-04-18T01:21:18Z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38ae2f02-5710-4e12-80bb-83600c3fdf1e</vt:lpwstr>
  </property>
  <property fmtid="{D5CDD505-2E9C-101B-9397-08002B2CF9AE}" pid="8" name="MSIP_Label_defa4170-0d19-0005-0004-bc88714345d2_ActionId">
    <vt:lpwstr>c3d8a37d-d6e1-40cd-a62e-e648ab87e9f7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